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BAB IV ANALISIS DAN PENGUJIAN</w:t>
      </w:r>
    </w:p>
    <w:p/>
    <w:p>
      <w:pPr>
        <w:pStyle w:val="Heading1"/>
      </w:pPr>
      <w:r>
        <w:rPr>
          <w:rFonts w:ascii="Times New Roman" w:hAnsi="Times New Roman"/>
        </w:rPr>
        <w:t>IV.5 PENGUJIAN SISTEM</w:t>
      </w:r>
    </w:p>
    <w:p/>
    <w:p>
      <w:pPr>
        <w:pStyle w:val="Heading2"/>
      </w:pPr>
      <w:r>
        <w:rPr>
          <w:rFonts w:ascii="Times New Roman" w:hAnsi="Times New Roman"/>
        </w:rPr>
        <w:t>IV.5.1 Pengujian Black Box</w:t>
      </w:r>
    </w:p>
    <w:p/>
    <w:p>
      <w:r>
        <w:t>Pengujian black box dilakukan untuk memastikan seluruh fungsi sistem berjalan sesuai kebutuhan tanpa melihat implementasi kode secara langsung. Pada tahap ini, pengujian dilakukan melalui dua sumber validasi, yaitu:</w:t>
      </w:r>
    </w:p>
    <w:p/>
    <w:p>
      <w:pPr>
        <w:pStyle w:val="ListNumber"/>
      </w:pPr>
      <w:r>
        <w:t>Skenario pengujian backend otomatis pada file `backend/tests/auth-article.test.js`.</w:t>
      </w:r>
    </w:p>
    <w:p>
      <w:pPr>
        <w:pStyle w:val="ListNumber"/>
      </w:pPr>
      <w:r>
        <w:t>Skenario pengujian API menggunakan Newman pada koleksi Postman yang tersimpan di `docs/postman/`.</w:t>
      </w:r>
    </w:p>
    <w:p/>
    <w:p>
      <w:r>
        <w:t xml:space="preserve">Berdasarkan pengujian terbaru, backend otomatis memiliki </w:t>
      </w:r>
      <w:r>
        <w:rPr>
          <w:b/>
        </w:rPr>
        <w:t>39 skenario</w:t>
      </w:r>
      <w:r>
        <w:t xml:space="preserve"> dan seluruhnya berhasil. Pengujian Newman melibatkan </w:t>
      </w:r>
      <w:r>
        <w:rPr>
          <w:b/>
        </w:rPr>
        <w:t>23 request</w:t>
      </w:r>
      <w:r>
        <w:t xml:space="preserve"> dengan </w:t>
      </w:r>
      <w:r>
        <w:rPr>
          <w:b/>
        </w:rPr>
        <w:t>36 assertion</w:t>
      </w:r>
      <w:r>
        <w:t xml:space="preserve"> dan seluruhnya juga berhasil.</w:t>
      </w:r>
    </w:p>
    <w:p/>
    <w:p>
      <w:r>
        <w:t>Tabel-tabel pada bagian ini disusun untuk memudahkan identifikasi hasil pengujian berdasarkan kelompok fungsi. Penyajian dilakukan mulai dari autentikasi dan hak akses, validasi data, pengelolaan kategori dan user, pengelolaan artikel dan media, hingga fitur product card dan relasi artikel.</w:t>
      </w:r>
    </w:p>
    <w:p/>
    <w:p>
      <w:pPr>
        <w:pStyle w:val="Heading3"/>
      </w:pPr>
      <w:r>
        <w:rPr>
          <w:rFonts w:ascii="Times New Roman" w:hAnsi="Times New Roman"/>
        </w:rPr>
        <w:t>Ringkasan Hasil Pengujian Backend Otomatis</w:t>
      </w:r>
    </w:p>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80" w:type="dxa"/>
              <w:bottom w:w="80" w:type="dxa"/>
              <w:end w:w="80" w:type="dxa"/>
            </w:tcMar>
            <w:shd w:fill="1A73E8"/>
          </w:tcPr>
          <w:p>
            <w:pPr>
              <w:jc w:val="center"/>
            </w:pPr>
            <w:r>
              <w:rPr>
                <w:b/>
                <w:color w:val="FFFFFF"/>
              </w:rPr>
              <w:t>Komponen</w:t>
            </w:r>
          </w:p>
        </w:tc>
        <w:tc>
          <w:tcPr>
            <w:tcW w:type="dxa" w:w="4680"/>
            <w:tcMar>
              <w:top w:w="80" w:type="dxa"/>
              <w:start w:w="80" w:type="dxa"/>
              <w:bottom w:w="80" w:type="dxa"/>
              <w:end w:w="80" w:type="dxa"/>
            </w:tcMar>
            <w:shd w:fill="1A73E8"/>
          </w:tcPr>
          <w:p>
            <w:pPr>
              <w:jc w:val="center"/>
            </w:pPr>
            <w:r>
              <w:rPr>
                <w:b/>
                <w:color w:val="FFFFFF"/>
              </w:rPr>
              <w:t>Hasil</w:t>
            </w:r>
          </w:p>
        </w:tc>
      </w:tr>
      <w:tr>
        <w:tc>
          <w:tcPr>
            <w:tcW w:type="dxa" w:w="4680"/>
            <w:tcMar>
              <w:top w:w="80" w:type="dxa"/>
              <w:start w:w="80" w:type="dxa"/>
              <w:bottom w:w="80" w:type="dxa"/>
              <w:end w:w="80" w:type="dxa"/>
            </w:tcMar>
          </w:tcPr>
          <w:p>
            <w:pPr>
              <w:jc w:val="center"/>
            </w:pPr>
            <w:r>
              <w:t>Jumlah skenario</w:t>
            </w:r>
          </w:p>
        </w:tc>
        <w:tc>
          <w:tcPr>
            <w:tcW w:type="dxa" w:w="4680"/>
            <w:tcMar>
              <w:top w:w="80" w:type="dxa"/>
              <w:start w:w="80" w:type="dxa"/>
              <w:bottom w:w="80" w:type="dxa"/>
              <w:end w:w="80" w:type="dxa"/>
            </w:tcMar>
          </w:tcPr>
          <w:p>
            <w:r>
              <w:t>39</w:t>
            </w:r>
          </w:p>
        </w:tc>
      </w:tr>
      <w:tr>
        <w:tc>
          <w:tcPr>
            <w:tcW w:type="dxa" w:w="4680"/>
            <w:tcMar>
              <w:top w:w="80" w:type="dxa"/>
              <w:start w:w="80" w:type="dxa"/>
              <w:bottom w:w="80" w:type="dxa"/>
              <w:end w:w="80" w:type="dxa"/>
            </w:tcMar>
          </w:tcPr>
          <w:p>
            <w:pPr>
              <w:jc w:val="center"/>
            </w:pPr>
            <w:r>
              <w:t>Skenario berhasil</w:t>
            </w:r>
          </w:p>
        </w:tc>
        <w:tc>
          <w:tcPr>
            <w:tcW w:type="dxa" w:w="4680"/>
            <w:tcMar>
              <w:top w:w="80" w:type="dxa"/>
              <w:start w:w="80" w:type="dxa"/>
              <w:bottom w:w="80" w:type="dxa"/>
              <w:end w:w="80" w:type="dxa"/>
            </w:tcMar>
          </w:tcPr>
          <w:p>
            <w:r>
              <w:t>39</w:t>
            </w:r>
          </w:p>
        </w:tc>
      </w:tr>
      <w:tr>
        <w:tc>
          <w:tcPr>
            <w:tcW w:type="dxa" w:w="4680"/>
            <w:tcMar>
              <w:top w:w="80" w:type="dxa"/>
              <w:start w:w="80" w:type="dxa"/>
              <w:bottom w:w="80" w:type="dxa"/>
              <w:end w:w="80" w:type="dxa"/>
            </w:tcMar>
          </w:tcPr>
          <w:p>
            <w:pPr>
              <w:jc w:val="center"/>
            </w:pPr>
            <w:r>
              <w:t>Skenario gagal</w:t>
            </w:r>
          </w:p>
        </w:tc>
        <w:tc>
          <w:tcPr>
            <w:tcW w:type="dxa" w:w="4680"/>
            <w:tcMar>
              <w:top w:w="80" w:type="dxa"/>
              <w:start w:w="80" w:type="dxa"/>
              <w:bottom w:w="80" w:type="dxa"/>
              <w:end w:w="80" w:type="dxa"/>
            </w:tcMar>
          </w:tcPr>
          <w:p>
            <w:r>
              <w:t>0</w:t>
            </w:r>
          </w:p>
        </w:tc>
      </w:tr>
      <w:tr>
        <w:tc>
          <w:tcPr>
            <w:tcW w:type="dxa" w:w="4680"/>
            <w:tcMar>
              <w:top w:w="80" w:type="dxa"/>
              <w:start w:w="80" w:type="dxa"/>
              <w:bottom w:w="80" w:type="dxa"/>
              <w:end w:w="80" w:type="dxa"/>
            </w:tcMar>
          </w:tcPr>
          <w:p>
            <w:pPr>
              <w:jc w:val="center"/>
            </w:pPr>
            <w:r>
              <w:t>Persentase keberhasilan</w:t>
            </w:r>
          </w:p>
        </w:tc>
        <w:tc>
          <w:tcPr>
            <w:tcW w:type="dxa" w:w="4680"/>
            <w:tcMar>
              <w:top w:w="80" w:type="dxa"/>
              <w:start w:w="80" w:type="dxa"/>
              <w:bottom w:w="80" w:type="dxa"/>
              <w:end w:w="80" w:type="dxa"/>
            </w:tcMar>
          </w:tcPr>
          <w:p>
            <w:r>
              <w:t>100%</w:t>
            </w:r>
          </w:p>
        </w:tc>
      </w:tr>
    </w:tbl>
    <w:p>
      <w:pPr>
        <w:pStyle w:val="Heading3"/>
      </w:pPr>
      <w:r>
        <w:rPr>
          <w:rFonts w:ascii="Times New Roman" w:hAnsi="Times New Roman"/>
        </w:rPr>
        <w:t>Ringkasan Hasil Pengujian Newman</w:t>
      </w:r>
    </w:p>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80" w:type="dxa"/>
              <w:bottom w:w="80" w:type="dxa"/>
              <w:end w:w="80" w:type="dxa"/>
            </w:tcMar>
            <w:shd w:fill="1A73E8"/>
          </w:tcPr>
          <w:p>
            <w:pPr>
              <w:jc w:val="center"/>
            </w:pPr>
            <w:r>
              <w:rPr>
                <w:b/>
                <w:color w:val="FFFFFF"/>
              </w:rPr>
              <w:t>Komponen</w:t>
            </w:r>
          </w:p>
        </w:tc>
        <w:tc>
          <w:tcPr>
            <w:tcW w:type="dxa" w:w="4680"/>
            <w:tcMar>
              <w:top w:w="80" w:type="dxa"/>
              <w:start w:w="80" w:type="dxa"/>
              <w:bottom w:w="80" w:type="dxa"/>
              <w:end w:w="80" w:type="dxa"/>
            </w:tcMar>
            <w:shd w:fill="1A73E8"/>
          </w:tcPr>
          <w:p>
            <w:pPr>
              <w:jc w:val="center"/>
            </w:pPr>
            <w:r>
              <w:rPr>
                <w:b/>
                <w:color w:val="FFFFFF"/>
              </w:rPr>
              <w:t>Hasil</w:t>
            </w:r>
          </w:p>
        </w:tc>
      </w:tr>
      <w:tr>
        <w:tc>
          <w:tcPr>
            <w:tcW w:type="dxa" w:w="4680"/>
            <w:tcMar>
              <w:top w:w="80" w:type="dxa"/>
              <w:start w:w="80" w:type="dxa"/>
              <w:bottom w:w="80" w:type="dxa"/>
              <w:end w:w="80" w:type="dxa"/>
            </w:tcMar>
          </w:tcPr>
          <w:p>
            <w:pPr>
              <w:jc w:val="center"/>
            </w:pPr>
            <w:r>
              <w:t>Jumlah iterasi</w:t>
            </w:r>
          </w:p>
        </w:tc>
        <w:tc>
          <w:tcPr>
            <w:tcW w:type="dxa" w:w="4680"/>
            <w:tcMar>
              <w:top w:w="80" w:type="dxa"/>
              <w:start w:w="80" w:type="dxa"/>
              <w:bottom w:w="80" w:type="dxa"/>
              <w:end w:w="80" w:type="dxa"/>
            </w:tcMar>
          </w:tcPr>
          <w:p>
            <w:r>
              <w:t>1</w:t>
            </w:r>
          </w:p>
        </w:tc>
      </w:tr>
      <w:tr>
        <w:tc>
          <w:tcPr>
            <w:tcW w:type="dxa" w:w="4680"/>
            <w:tcMar>
              <w:top w:w="80" w:type="dxa"/>
              <w:start w:w="80" w:type="dxa"/>
              <w:bottom w:w="80" w:type="dxa"/>
              <w:end w:w="80" w:type="dxa"/>
            </w:tcMar>
          </w:tcPr>
          <w:p>
            <w:pPr>
              <w:jc w:val="center"/>
            </w:pPr>
            <w:r>
              <w:t>Jumlah request</w:t>
            </w:r>
          </w:p>
        </w:tc>
        <w:tc>
          <w:tcPr>
            <w:tcW w:type="dxa" w:w="4680"/>
            <w:tcMar>
              <w:top w:w="80" w:type="dxa"/>
              <w:start w:w="80" w:type="dxa"/>
              <w:bottom w:w="80" w:type="dxa"/>
              <w:end w:w="80" w:type="dxa"/>
            </w:tcMar>
          </w:tcPr>
          <w:p>
            <w:r>
              <w:t>23</w:t>
            </w:r>
          </w:p>
        </w:tc>
      </w:tr>
      <w:tr>
        <w:tc>
          <w:tcPr>
            <w:tcW w:type="dxa" w:w="4680"/>
            <w:tcMar>
              <w:top w:w="80" w:type="dxa"/>
              <w:start w:w="80" w:type="dxa"/>
              <w:bottom w:w="80" w:type="dxa"/>
              <w:end w:w="80" w:type="dxa"/>
            </w:tcMar>
          </w:tcPr>
          <w:p>
            <w:pPr>
              <w:jc w:val="center"/>
            </w:pPr>
            <w:r>
              <w:t>Request gagal</w:t>
            </w:r>
          </w:p>
        </w:tc>
        <w:tc>
          <w:tcPr>
            <w:tcW w:type="dxa" w:w="4680"/>
            <w:tcMar>
              <w:top w:w="80" w:type="dxa"/>
              <w:start w:w="80" w:type="dxa"/>
              <w:bottom w:w="80" w:type="dxa"/>
              <w:end w:w="80" w:type="dxa"/>
            </w:tcMar>
          </w:tcPr>
          <w:p>
            <w:r>
              <w:t>0</w:t>
            </w:r>
          </w:p>
        </w:tc>
      </w:tr>
      <w:tr>
        <w:tc>
          <w:tcPr>
            <w:tcW w:type="dxa" w:w="4680"/>
            <w:tcMar>
              <w:top w:w="80" w:type="dxa"/>
              <w:start w:w="80" w:type="dxa"/>
              <w:bottom w:w="80" w:type="dxa"/>
              <w:end w:w="80" w:type="dxa"/>
            </w:tcMar>
          </w:tcPr>
          <w:p>
            <w:pPr>
              <w:jc w:val="center"/>
            </w:pPr>
            <w:r>
              <w:t>Jumlah assertion</w:t>
            </w:r>
          </w:p>
        </w:tc>
        <w:tc>
          <w:tcPr>
            <w:tcW w:type="dxa" w:w="4680"/>
            <w:tcMar>
              <w:top w:w="80" w:type="dxa"/>
              <w:start w:w="80" w:type="dxa"/>
              <w:bottom w:w="80" w:type="dxa"/>
              <w:end w:w="80" w:type="dxa"/>
            </w:tcMar>
          </w:tcPr>
          <w:p>
            <w:r>
              <w:t>36</w:t>
            </w:r>
          </w:p>
        </w:tc>
      </w:tr>
      <w:tr>
        <w:tc>
          <w:tcPr>
            <w:tcW w:type="dxa" w:w="4680"/>
            <w:tcMar>
              <w:top w:w="80" w:type="dxa"/>
              <w:start w:w="80" w:type="dxa"/>
              <w:bottom w:w="80" w:type="dxa"/>
              <w:end w:w="80" w:type="dxa"/>
            </w:tcMar>
          </w:tcPr>
          <w:p>
            <w:pPr>
              <w:jc w:val="center"/>
            </w:pPr>
            <w:r>
              <w:t>Assertion gagal</w:t>
            </w:r>
          </w:p>
        </w:tc>
        <w:tc>
          <w:tcPr>
            <w:tcW w:type="dxa" w:w="4680"/>
            <w:tcMar>
              <w:top w:w="80" w:type="dxa"/>
              <w:start w:w="80" w:type="dxa"/>
              <w:bottom w:w="80" w:type="dxa"/>
              <w:end w:w="80" w:type="dxa"/>
            </w:tcMar>
          </w:tcPr>
          <w:p>
            <w:r>
              <w:t>0</w:t>
            </w:r>
          </w:p>
        </w:tc>
      </w:tr>
      <w:tr>
        <w:tc>
          <w:tcPr>
            <w:tcW w:type="dxa" w:w="4680"/>
            <w:tcMar>
              <w:top w:w="80" w:type="dxa"/>
              <w:start w:w="80" w:type="dxa"/>
              <w:bottom w:w="80" w:type="dxa"/>
              <w:end w:w="80" w:type="dxa"/>
            </w:tcMar>
          </w:tcPr>
          <w:p>
            <w:pPr>
              <w:jc w:val="center"/>
            </w:pPr>
            <w:r>
              <w:t>Total durasi pengujian</w:t>
            </w:r>
          </w:p>
        </w:tc>
        <w:tc>
          <w:tcPr>
            <w:tcW w:type="dxa" w:w="4680"/>
            <w:tcMar>
              <w:top w:w="80" w:type="dxa"/>
              <w:start w:w="80" w:type="dxa"/>
              <w:bottom w:w="80" w:type="dxa"/>
              <w:end w:w="80" w:type="dxa"/>
            </w:tcMar>
          </w:tcPr>
          <w:p>
            <w:r>
              <w:t>3,5 detik</w:t>
            </w:r>
          </w:p>
        </w:tc>
      </w:tr>
      <w:tr>
        <w:tc>
          <w:tcPr>
            <w:tcW w:type="dxa" w:w="4680"/>
            <w:tcMar>
              <w:top w:w="80" w:type="dxa"/>
              <w:start w:w="80" w:type="dxa"/>
              <w:bottom w:w="80" w:type="dxa"/>
              <w:end w:w="80" w:type="dxa"/>
            </w:tcMar>
          </w:tcPr>
          <w:p>
            <w:pPr>
              <w:jc w:val="center"/>
            </w:pPr>
            <w:r>
              <w:t>Rata-rata response time</w:t>
            </w:r>
          </w:p>
        </w:tc>
        <w:tc>
          <w:tcPr>
            <w:tcW w:type="dxa" w:w="4680"/>
            <w:tcMar>
              <w:top w:w="80" w:type="dxa"/>
              <w:start w:w="80" w:type="dxa"/>
              <w:bottom w:w="80" w:type="dxa"/>
              <w:end w:w="80" w:type="dxa"/>
            </w:tcMar>
          </w:tcPr>
          <w:p>
            <w:r>
              <w:t>68 ms</w:t>
            </w:r>
          </w:p>
        </w:tc>
      </w:tr>
      <w:tr>
        <w:tc>
          <w:tcPr>
            <w:tcW w:type="dxa" w:w="4680"/>
            <w:tcMar>
              <w:top w:w="80" w:type="dxa"/>
              <w:start w:w="80" w:type="dxa"/>
              <w:bottom w:w="80" w:type="dxa"/>
              <w:end w:w="80" w:type="dxa"/>
            </w:tcMar>
          </w:tcPr>
          <w:p>
            <w:pPr>
              <w:jc w:val="center"/>
            </w:pPr>
            <w:r>
              <w:t>Data diterima</w:t>
            </w:r>
          </w:p>
        </w:tc>
        <w:tc>
          <w:tcPr>
            <w:tcW w:type="dxa" w:w="4680"/>
            <w:tcMar>
              <w:top w:w="80" w:type="dxa"/>
              <w:start w:w="80" w:type="dxa"/>
              <w:bottom w:w="80" w:type="dxa"/>
              <w:end w:w="80" w:type="dxa"/>
            </w:tcMar>
          </w:tcPr>
          <w:p>
            <w:r>
              <w:t>11,4 kB</w:t>
            </w:r>
          </w:p>
        </w:tc>
      </w:tr>
    </w:tbl>
    <w:p>
      <w:r>
        <w:rPr>
          <w:b/>
        </w:rPr>
        <w:t>Perintah pengujian Newman:</w:t>
      </w:r>
    </w:p>
    <w:p/>
    <w:p>
      <w:pPr>
        <w:pStyle w:val="NoSpacing"/>
      </w:pPr>
      <w:r>
        <w:rPr>
          <w:rFonts w:ascii="Courier New" w:hAnsi="Courier New"/>
          <w:sz w:val="18"/>
        </w:rPr>
        <w:t>npx newman run docs/postman/coconexus-api-newman.collection.json \</w:t>
        <w:br/>
      </w:r>
      <w:r>
        <w:rPr>
          <w:rFonts w:ascii="Courier New" w:hAnsi="Courier New"/>
          <w:sz w:val="18"/>
        </w:rPr>
        <w:t xml:space="preserve">  -e docs/postman/coconexus-api-newman.environment.json \</w:t>
        <w:br/>
      </w:r>
      <w:r>
        <w:rPr>
          <w:rFonts w:ascii="Courier New" w:hAnsi="Courier New"/>
          <w:sz w:val="18"/>
        </w:rPr>
        <w:t xml:space="preserve">  --reporters "cli,json" \</w:t>
        <w:br/>
      </w:r>
      <w:r>
        <w:rPr>
          <w:rFonts w:ascii="Courier New" w:hAnsi="Courier New"/>
          <w:sz w:val="18"/>
        </w:rPr>
        <w:t xml:space="preserve">  --reporter-json-export docs/newman-results/coconexus-api-newman-result.json</w:t>
      </w:r>
    </w:p>
    <w:p/>
    <w:p>
      <w:pPr>
        <w:pStyle w:val="Heading3"/>
      </w:pPr>
      <w:r>
        <w:rPr>
          <w:rFonts w:ascii="Times New Roman" w:hAnsi="Times New Roman"/>
        </w:rPr>
        <w:t>Tabel IV.5.1.1 Pengujian Autentikasi, Akses, dan Hak Role</w:t>
      </w:r>
    </w:p>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start w:w="80" w:type="dxa"/>
              <w:bottom w:w="80" w:type="dxa"/>
              <w:end w:w="80" w:type="dxa"/>
            </w:tcMar>
            <w:shd w:fill="1A73E8"/>
          </w:tcPr>
          <w:p>
            <w:pPr>
              <w:jc w:val="center"/>
            </w:pPr>
            <w:r>
              <w:rPr>
                <w:b/>
                <w:color w:val="FFFFFF"/>
              </w:rPr>
              <w:t>No</w:t>
            </w:r>
          </w:p>
        </w:tc>
        <w:tc>
          <w:tcPr>
            <w:tcW w:type="dxa" w:w="1337"/>
            <w:tcMar>
              <w:top w:w="80" w:type="dxa"/>
              <w:start w:w="80" w:type="dxa"/>
              <w:bottom w:w="80" w:type="dxa"/>
              <w:end w:w="80" w:type="dxa"/>
            </w:tcMar>
            <w:shd w:fill="1A73E8"/>
          </w:tcPr>
          <w:p>
            <w:pPr>
              <w:jc w:val="center"/>
            </w:pPr>
            <w:r>
              <w:rPr>
                <w:b/>
                <w:color w:val="FFFFFF"/>
              </w:rPr>
              <w:t>Skenario Pengujian</w:t>
            </w:r>
          </w:p>
        </w:tc>
        <w:tc>
          <w:tcPr>
            <w:tcW w:type="dxa" w:w="1337"/>
            <w:tcMar>
              <w:top w:w="80" w:type="dxa"/>
              <w:start w:w="80" w:type="dxa"/>
              <w:bottom w:w="80" w:type="dxa"/>
              <w:end w:w="80" w:type="dxa"/>
            </w:tcMar>
            <w:shd w:fill="1A73E8"/>
          </w:tcPr>
          <w:p>
            <w:pPr>
              <w:jc w:val="center"/>
            </w:pPr>
            <w:r>
              <w:rPr>
                <w:b/>
                <w:color w:val="FFFFFF"/>
              </w:rPr>
              <w:t>Endpoint/Alur</w:t>
            </w:r>
          </w:p>
        </w:tc>
        <w:tc>
          <w:tcPr>
            <w:tcW w:type="dxa" w:w="1337"/>
            <w:tcMar>
              <w:top w:w="80" w:type="dxa"/>
              <w:start w:w="80" w:type="dxa"/>
              <w:bottom w:w="80" w:type="dxa"/>
              <w:end w:w="80" w:type="dxa"/>
            </w:tcMar>
            <w:shd w:fill="1A73E8"/>
          </w:tcPr>
          <w:p>
            <w:pPr>
              <w:jc w:val="center"/>
            </w:pPr>
            <w:r>
              <w:rPr>
                <w:b/>
                <w:color w:val="FFFFFF"/>
              </w:rPr>
              <w:t>Data Uji</w:t>
            </w:r>
          </w:p>
        </w:tc>
        <w:tc>
          <w:tcPr>
            <w:tcW w:type="dxa" w:w="1337"/>
            <w:tcMar>
              <w:top w:w="80" w:type="dxa"/>
              <w:start w:w="80" w:type="dxa"/>
              <w:bottom w:w="80" w:type="dxa"/>
              <w:end w:w="80" w:type="dxa"/>
            </w:tcMar>
            <w:shd w:fill="1A73E8"/>
          </w:tcPr>
          <w:p>
            <w:pPr>
              <w:jc w:val="center"/>
            </w:pPr>
            <w:r>
              <w:rPr>
                <w:b/>
                <w:color w:val="FFFFFF"/>
              </w:rPr>
              <w:t>Hasil yang Diharapkan</w:t>
            </w:r>
          </w:p>
        </w:tc>
        <w:tc>
          <w:tcPr>
            <w:tcW w:type="dxa" w:w="1337"/>
            <w:tcMar>
              <w:top w:w="80" w:type="dxa"/>
              <w:start w:w="80" w:type="dxa"/>
              <w:bottom w:w="80" w:type="dxa"/>
              <w:end w:w="80" w:type="dxa"/>
            </w:tcMar>
            <w:shd w:fill="1A73E8"/>
          </w:tcPr>
          <w:p>
            <w:pPr>
              <w:jc w:val="center"/>
            </w:pPr>
            <w:r>
              <w:rPr>
                <w:b/>
                <w:color w:val="FFFFFF"/>
              </w:rPr>
              <w:t>Hasil Aktual</w:t>
            </w:r>
          </w:p>
        </w:tc>
        <w:tc>
          <w:tcPr>
            <w:tcW w:type="dxa" w:w="1337"/>
            <w:tcMar>
              <w:top w:w="80" w:type="dxa"/>
              <w:start w:w="80" w:type="dxa"/>
              <w:bottom w:w="80" w:type="dxa"/>
              <w:end w:w="80" w:type="dxa"/>
            </w:tcMar>
            <w:shd w:fill="1A73E8"/>
          </w:tcPr>
          <w:p>
            <w:pPr>
              <w:jc w:val="center"/>
            </w:pPr>
            <w:r>
              <w:rPr>
                <w:b/>
                <w:color w:val="FFFFFF"/>
              </w:rPr>
              <w:t>Status</w:t>
            </w:r>
          </w:p>
        </w:tc>
      </w:tr>
      <w:tr>
        <w:tc>
          <w:tcPr>
            <w:tcW w:type="dxa" w:w="1337"/>
            <w:tcMar>
              <w:top w:w="80" w:type="dxa"/>
              <w:start w:w="80" w:type="dxa"/>
              <w:bottom w:w="80" w:type="dxa"/>
              <w:end w:w="80" w:type="dxa"/>
            </w:tcMar>
          </w:tcPr>
          <w:p>
            <w:pPr>
              <w:jc w:val="center"/>
            </w:pPr>
            <w:r>
              <w:t>1</w:t>
            </w:r>
          </w:p>
        </w:tc>
        <w:tc>
          <w:tcPr>
            <w:tcW w:type="dxa" w:w="1337"/>
            <w:tcMar>
              <w:top w:w="80" w:type="dxa"/>
              <w:start w:w="80" w:type="dxa"/>
              <w:bottom w:w="80" w:type="dxa"/>
              <w:end w:w="80" w:type="dxa"/>
            </w:tcMar>
          </w:tcPr>
          <w:p>
            <w:r>
              <w:t>Registrasi publik mengabaikan role admin</w:t>
            </w:r>
          </w:p>
        </w:tc>
        <w:tc>
          <w:tcPr>
            <w:tcW w:type="dxa" w:w="1337"/>
            <w:tcMar>
              <w:top w:w="80" w:type="dxa"/>
              <w:start w:w="80" w:type="dxa"/>
              <w:bottom w:w="80" w:type="dxa"/>
              <w:end w:w="80" w:type="dxa"/>
            </w:tcMar>
          </w:tcPr>
          <w:p>
            <w:r>
              <w:t>`/api/auth/register`</w:t>
            </w:r>
          </w:p>
        </w:tc>
        <w:tc>
          <w:tcPr>
            <w:tcW w:type="dxa" w:w="1337"/>
            <w:tcMar>
              <w:top w:w="80" w:type="dxa"/>
              <w:start w:w="80" w:type="dxa"/>
              <w:bottom w:w="80" w:type="dxa"/>
              <w:end w:w="80" w:type="dxa"/>
            </w:tcMar>
          </w:tcPr>
          <w:p>
            <w:r>
              <w:t>`role: admin` dalam request</w:t>
            </w:r>
          </w:p>
        </w:tc>
        <w:tc>
          <w:tcPr>
            <w:tcW w:type="dxa" w:w="1337"/>
            <w:tcMar>
              <w:top w:w="80" w:type="dxa"/>
              <w:start w:w="80" w:type="dxa"/>
              <w:bottom w:w="80" w:type="dxa"/>
              <w:end w:w="80" w:type="dxa"/>
            </w:tcMar>
          </w:tcPr>
          <w:p>
            <w:pPr>
              <w:jc w:val="center"/>
            </w:pPr>
            <w:r>
              <w:t>Akun tetap dibuat sebagai `user`</w:t>
            </w:r>
          </w:p>
        </w:tc>
        <w:tc>
          <w:tcPr>
            <w:tcW w:type="dxa" w:w="1337"/>
            <w:tcMar>
              <w:top w:w="80" w:type="dxa"/>
              <w:start w:w="80" w:type="dxa"/>
              <w:bottom w:w="80" w:type="dxa"/>
              <w:end w:w="80" w:type="dxa"/>
            </w:tcMar>
          </w:tcPr>
          <w:p>
            <w:pPr>
              <w:jc w:val="center"/>
            </w:pPr>
            <w:r>
              <w:t>Status 201, role tetap `user`</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w:t>
            </w:r>
          </w:p>
        </w:tc>
        <w:tc>
          <w:tcPr>
            <w:tcW w:type="dxa" w:w="1337"/>
            <w:tcMar>
              <w:top w:w="80" w:type="dxa"/>
              <w:start w:w="80" w:type="dxa"/>
              <w:bottom w:w="80" w:type="dxa"/>
              <w:end w:w="80" w:type="dxa"/>
            </w:tcMar>
          </w:tcPr>
          <w:p>
            <w:r>
              <w:t>User biasa mengakses dashboard admin</w:t>
            </w:r>
          </w:p>
        </w:tc>
        <w:tc>
          <w:tcPr>
            <w:tcW w:type="dxa" w:w="1337"/>
            <w:tcMar>
              <w:top w:w="80" w:type="dxa"/>
              <w:start w:w="80" w:type="dxa"/>
              <w:bottom w:w="80" w:type="dxa"/>
              <w:end w:w="80" w:type="dxa"/>
            </w:tcMar>
          </w:tcPr>
          <w:p>
            <w:r>
              <w:t>`/api/admin/stats`</w:t>
            </w:r>
          </w:p>
        </w:tc>
        <w:tc>
          <w:tcPr>
            <w:tcW w:type="dxa" w:w="1337"/>
            <w:tcMar>
              <w:top w:w="80" w:type="dxa"/>
              <w:start w:w="80" w:type="dxa"/>
              <w:bottom w:w="80" w:type="dxa"/>
              <w:end w:w="80" w:type="dxa"/>
            </w:tcMar>
          </w:tcPr>
          <w:p>
            <w:r>
              <w:t>Token user biasa</w:t>
            </w:r>
          </w:p>
        </w:tc>
        <w:tc>
          <w:tcPr>
            <w:tcW w:type="dxa" w:w="1337"/>
            <w:tcMar>
              <w:top w:w="80" w:type="dxa"/>
              <w:start w:w="80" w:type="dxa"/>
              <w:bottom w:w="80" w:type="dxa"/>
              <w:end w:w="80" w:type="dxa"/>
            </w:tcMar>
          </w:tcPr>
          <w:p>
            <w:pPr>
              <w:jc w:val="center"/>
            </w:pPr>
            <w:r>
              <w:t>Akses ditolak</w:t>
            </w:r>
          </w:p>
        </w:tc>
        <w:tc>
          <w:tcPr>
            <w:tcW w:type="dxa" w:w="1337"/>
            <w:tcMar>
              <w:top w:w="80" w:type="dxa"/>
              <w:start w:w="80" w:type="dxa"/>
              <w:bottom w:w="80" w:type="dxa"/>
              <w:end w:w="80" w:type="dxa"/>
            </w:tcMar>
          </w:tcPr>
          <w:p>
            <w:pPr>
              <w:jc w:val="center"/>
            </w:pPr>
            <w:r>
              <w:t>Status 403</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3</w:t>
            </w:r>
          </w:p>
        </w:tc>
        <w:tc>
          <w:tcPr>
            <w:tcW w:type="dxa" w:w="1337"/>
            <w:tcMar>
              <w:top w:w="80" w:type="dxa"/>
              <w:start w:w="80" w:type="dxa"/>
              <w:bottom w:w="80" w:type="dxa"/>
              <w:end w:w="80" w:type="dxa"/>
            </w:tcMar>
          </w:tcPr>
          <w:p>
            <w:r>
              <w:t>User biasa membuat artikel di route pengelola</w:t>
            </w:r>
          </w:p>
        </w:tc>
        <w:tc>
          <w:tcPr>
            <w:tcW w:type="dxa" w:w="1337"/>
            <w:tcMar>
              <w:top w:w="80" w:type="dxa"/>
              <w:start w:w="80" w:type="dxa"/>
              <w:bottom w:w="80" w:type="dxa"/>
              <w:end w:w="80" w:type="dxa"/>
            </w:tcMar>
          </w:tcPr>
          <w:p>
            <w:r>
              <w:t>`/api/articles`</w:t>
            </w:r>
          </w:p>
        </w:tc>
        <w:tc>
          <w:tcPr>
            <w:tcW w:type="dxa" w:w="1337"/>
            <w:tcMar>
              <w:top w:w="80" w:type="dxa"/>
              <w:start w:w="80" w:type="dxa"/>
              <w:bottom w:w="80" w:type="dxa"/>
              <w:end w:w="80" w:type="dxa"/>
            </w:tcMar>
          </w:tcPr>
          <w:p>
            <w:r>
              <w:t>Token user biasa</w:t>
            </w:r>
          </w:p>
        </w:tc>
        <w:tc>
          <w:tcPr>
            <w:tcW w:type="dxa" w:w="1337"/>
            <w:tcMar>
              <w:top w:w="80" w:type="dxa"/>
              <w:start w:w="80" w:type="dxa"/>
              <w:bottom w:w="80" w:type="dxa"/>
              <w:end w:w="80" w:type="dxa"/>
            </w:tcMar>
          </w:tcPr>
          <w:p>
            <w:pPr>
              <w:jc w:val="center"/>
            </w:pPr>
            <w:r>
              <w:t>Akses ditolak</w:t>
            </w:r>
          </w:p>
        </w:tc>
        <w:tc>
          <w:tcPr>
            <w:tcW w:type="dxa" w:w="1337"/>
            <w:tcMar>
              <w:top w:w="80" w:type="dxa"/>
              <w:start w:w="80" w:type="dxa"/>
              <w:bottom w:w="80" w:type="dxa"/>
              <w:end w:w="80" w:type="dxa"/>
            </w:tcMar>
          </w:tcPr>
          <w:p>
            <w:pPr>
              <w:jc w:val="center"/>
            </w:pPr>
            <w:r>
              <w:t>Status 403, `success: false`</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4</w:t>
            </w:r>
          </w:p>
        </w:tc>
        <w:tc>
          <w:tcPr>
            <w:tcW w:type="dxa" w:w="1337"/>
            <w:tcMar>
              <w:top w:w="80" w:type="dxa"/>
              <w:start w:w="80" w:type="dxa"/>
              <w:bottom w:w="80" w:type="dxa"/>
              <w:end w:w="80" w:type="dxa"/>
            </w:tcMar>
          </w:tcPr>
          <w:p>
            <w:r>
              <w:t>Pengelola membuat dan mengambil artikel</w:t>
            </w:r>
          </w:p>
        </w:tc>
        <w:tc>
          <w:tcPr>
            <w:tcW w:type="dxa" w:w="1337"/>
            <w:tcMar>
              <w:top w:w="80" w:type="dxa"/>
              <w:start w:w="80" w:type="dxa"/>
              <w:bottom w:w="80" w:type="dxa"/>
              <w:end w:w="80" w:type="dxa"/>
            </w:tcMar>
          </w:tcPr>
          <w:p>
            <w:r>
              <w:t>`/api/articles` dan `/api/articles/:id`</w:t>
            </w:r>
          </w:p>
        </w:tc>
        <w:tc>
          <w:tcPr>
            <w:tcW w:type="dxa" w:w="1337"/>
            <w:tcMar>
              <w:top w:w="80" w:type="dxa"/>
              <w:start w:w="80" w:type="dxa"/>
              <w:bottom w:w="80" w:type="dxa"/>
              <w:end w:w="80" w:type="dxa"/>
            </w:tcMar>
          </w:tcPr>
          <w:p>
            <w:r>
              <w:t>Token pengelola valid</w:t>
            </w:r>
          </w:p>
        </w:tc>
        <w:tc>
          <w:tcPr>
            <w:tcW w:type="dxa" w:w="1337"/>
            <w:tcMar>
              <w:top w:w="80" w:type="dxa"/>
              <w:start w:w="80" w:type="dxa"/>
              <w:bottom w:w="80" w:type="dxa"/>
              <w:end w:w="80" w:type="dxa"/>
            </w:tcMar>
          </w:tcPr>
          <w:p>
            <w:pPr>
              <w:jc w:val="center"/>
            </w:pPr>
            <w:r>
              <w:t>Artikel dapat dibuat dan dibaca</w:t>
            </w:r>
          </w:p>
        </w:tc>
        <w:tc>
          <w:tcPr>
            <w:tcW w:type="dxa" w:w="1337"/>
            <w:tcMar>
              <w:top w:w="80" w:type="dxa"/>
              <w:start w:w="80" w:type="dxa"/>
              <w:bottom w:w="80" w:type="dxa"/>
              <w:end w:w="80" w:type="dxa"/>
            </w:tcMar>
          </w:tcPr>
          <w:p>
            <w:pPr>
              <w:jc w:val="center"/>
            </w:pPr>
            <w:r>
              <w:t>Status 201 dan 200</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5</w:t>
            </w:r>
          </w:p>
        </w:tc>
        <w:tc>
          <w:tcPr>
            <w:tcW w:type="dxa" w:w="1337"/>
            <w:tcMar>
              <w:top w:w="80" w:type="dxa"/>
              <w:start w:w="80" w:type="dxa"/>
              <w:bottom w:w="80" w:type="dxa"/>
              <w:end w:w="80" w:type="dxa"/>
            </w:tcMar>
          </w:tcPr>
          <w:p>
            <w:r>
              <w:t>Publisher mempublikasikan draft artikel</w:t>
            </w:r>
          </w:p>
        </w:tc>
        <w:tc>
          <w:tcPr>
            <w:tcW w:type="dxa" w:w="1337"/>
            <w:tcMar>
              <w:top w:w="80" w:type="dxa"/>
              <w:start w:w="80" w:type="dxa"/>
              <w:bottom w:w="80" w:type="dxa"/>
              <w:end w:w="80" w:type="dxa"/>
            </w:tcMar>
          </w:tcPr>
          <w:p>
            <w:r>
              <w:t>`/api/articles/:id/status`</w:t>
            </w:r>
          </w:p>
        </w:tc>
        <w:tc>
          <w:tcPr>
            <w:tcW w:type="dxa" w:w="1337"/>
            <w:tcMar>
              <w:top w:w="80" w:type="dxa"/>
              <w:start w:w="80" w:type="dxa"/>
              <w:bottom w:w="80" w:type="dxa"/>
              <w:end w:w="80" w:type="dxa"/>
            </w:tcMar>
          </w:tcPr>
          <w:p>
            <w:r>
              <w:t>Status `published`</w:t>
            </w:r>
          </w:p>
        </w:tc>
        <w:tc>
          <w:tcPr>
            <w:tcW w:type="dxa" w:w="1337"/>
            <w:tcMar>
              <w:top w:w="80" w:type="dxa"/>
              <w:start w:w="80" w:type="dxa"/>
              <w:bottom w:w="80" w:type="dxa"/>
              <w:end w:w="80" w:type="dxa"/>
            </w:tcMar>
          </w:tcPr>
          <w:p>
            <w:pPr>
              <w:jc w:val="center"/>
            </w:pPr>
            <w:r>
              <w:t>Draft berubah menjadi published</w:t>
            </w:r>
          </w:p>
        </w:tc>
        <w:tc>
          <w:tcPr>
            <w:tcW w:type="dxa" w:w="1337"/>
            <w:tcMar>
              <w:top w:w="80" w:type="dxa"/>
              <w:start w:w="80" w:type="dxa"/>
              <w:bottom w:w="80" w:type="dxa"/>
              <w:end w:w="80" w:type="dxa"/>
            </w:tcMar>
          </w:tcPr>
          <w:p>
            <w:pPr>
              <w:jc w:val="center"/>
            </w:pPr>
            <w:r>
              <w:t>Status 200, status `published`</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6</w:t>
            </w:r>
          </w:p>
        </w:tc>
        <w:tc>
          <w:tcPr>
            <w:tcW w:type="dxa" w:w="1337"/>
            <w:tcMar>
              <w:top w:w="80" w:type="dxa"/>
              <w:start w:w="80" w:type="dxa"/>
              <w:bottom w:w="80" w:type="dxa"/>
              <w:end w:w="80" w:type="dxa"/>
            </w:tcMar>
          </w:tcPr>
          <w:p>
            <w:r>
              <w:t>Writer tidak boleh mempublikasikan artikel</w:t>
            </w:r>
          </w:p>
        </w:tc>
        <w:tc>
          <w:tcPr>
            <w:tcW w:type="dxa" w:w="1337"/>
            <w:tcMar>
              <w:top w:w="80" w:type="dxa"/>
              <w:start w:w="80" w:type="dxa"/>
              <w:bottom w:w="80" w:type="dxa"/>
              <w:end w:w="80" w:type="dxa"/>
            </w:tcMar>
          </w:tcPr>
          <w:p>
            <w:r>
              <w:t>`/api/articles/:id/status`</w:t>
            </w:r>
          </w:p>
        </w:tc>
        <w:tc>
          <w:tcPr>
            <w:tcW w:type="dxa" w:w="1337"/>
            <w:tcMar>
              <w:top w:w="80" w:type="dxa"/>
              <w:start w:w="80" w:type="dxa"/>
              <w:bottom w:w="80" w:type="dxa"/>
              <w:end w:w="80" w:type="dxa"/>
            </w:tcMar>
          </w:tcPr>
          <w:p>
            <w:r>
              <w:t>Token writer</w:t>
            </w:r>
          </w:p>
        </w:tc>
        <w:tc>
          <w:tcPr>
            <w:tcW w:type="dxa" w:w="1337"/>
            <w:tcMar>
              <w:top w:w="80" w:type="dxa"/>
              <w:start w:w="80" w:type="dxa"/>
              <w:bottom w:w="80" w:type="dxa"/>
              <w:end w:w="80" w:type="dxa"/>
            </w:tcMar>
          </w:tcPr>
          <w:p>
            <w:pPr>
              <w:jc w:val="center"/>
            </w:pPr>
            <w:r>
              <w:t>Akses ditolak</w:t>
            </w:r>
          </w:p>
        </w:tc>
        <w:tc>
          <w:tcPr>
            <w:tcW w:type="dxa" w:w="1337"/>
            <w:tcMar>
              <w:top w:w="80" w:type="dxa"/>
              <w:start w:w="80" w:type="dxa"/>
              <w:bottom w:w="80" w:type="dxa"/>
              <w:end w:w="80" w:type="dxa"/>
            </w:tcMar>
          </w:tcPr>
          <w:p>
            <w:pPr>
              <w:jc w:val="center"/>
            </w:pPr>
            <w:r>
              <w:t>Status 403</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7</w:t>
            </w:r>
          </w:p>
        </w:tc>
        <w:tc>
          <w:tcPr>
            <w:tcW w:type="dxa" w:w="1337"/>
            <w:tcMar>
              <w:top w:w="80" w:type="dxa"/>
              <w:start w:w="80" w:type="dxa"/>
              <w:bottom w:w="80" w:type="dxa"/>
              <w:end w:w="80" w:type="dxa"/>
            </w:tcMar>
          </w:tcPr>
          <w:p>
            <w:r>
              <w:t>Publisher mempublikasikan draft milik pengelola lain</w:t>
            </w:r>
          </w:p>
        </w:tc>
        <w:tc>
          <w:tcPr>
            <w:tcW w:type="dxa" w:w="1337"/>
            <w:tcMar>
              <w:top w:w="80" w:type="dxa"/>
              <w:start w:w="80" w:type="dxa"/>
              <w:bottom w:w="80" w:type="dxa"/>
              <w:end w:w="80" w:type="dxa"/>
            </w:tcMar>
          </w:tcPr>
          <w:p>
            <w:r>
              <w:t>`/api/articles/:id/status`</w:t>
            </w:r>
          </w:p>
        </w:tc>
        <w:tc>
          <w:tcPr>
            <w:tcW w:type="dxa" w:w="1337"/>
            <w:tcMar>
              <w:top w:w="80" w:type="dxa"/>
              <w:start w:w="80" w:type="dxa"/>
              <w:bottom w:w="80" w:type="dxa"/>
              <w:end w:w="80" w:type="dxa"/>
            </w:tcMar>
          </w:tcPr>
          <w:p>
            <w:r>
              <w:t>Token publisher</w:t>
            </w:r>
          </w:p>
        </w:tc>
        <w:tc>
          <w:tcPr>
            <w:tcW w:type="dxa" w:w="1337"/>
            <w:tcMar>
              <w:top w:w="80" w:type="dxa"/>
              <w:start w:w="80" w:type="dxa"/>
              <w:bottom w:w="80" w:type="dxa"/>
              <w:end w:w="80" w:type="dxa"/>
            </w:tcMar>
          </w:tcPr>
          <w:p>
            <w:pPr>
              <w:jc w:val="center"/>
            </w:pPr>
            <w:r>
              <w:t>Artikel berhasil dipublikasikan</w:t>
            </w:r>
          </w:p>
        </w:tc>
        <w:tc>
          <w:tcPr>
            <w:tcW w:type="dxa" w:w="1337"/>
            <w:tcMar>
              <w:top w:w="80" w:type="dxa"/>
              <w:start w:w="80" w:type="dxa"/>
              <w:bottom w:w="80" w:type="dxa"/>
              <w:end w:w="80" w:type="dxa"/>
            </w:tcMar>
          </w:tcPr>
          <w:p>
            <w:pPr>
              <w:jc w:val="center"/>
            </w:pPr>
            <w:r>
              <w:t>Status 200, status `published`</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8</w:t>
            </w:r>
          </w:p>
        </w:tc>
        <w:tc>
          <w:tcPr>
            <w:tcW w:type="dxa" w:w="1337"/>
            <w:tcMar>
              <w:top w:w="80" w:type="dxa"/>
              <w:start w:w="80" w:type="dxa"/>
              <w:bottom w:w="80" w:type="dxa"/>
              <w:end w:w="80" w:type="dxa"/>
            </w:tcMar>
          </w:tcPr>
          <w:p>
            <w:r>
              <w:t>Tag manager mengelola kategori, writer tidak</w:t>
            </w:r>
          </w:p>
        </w:tc>
        <w:tc>
          <w:tcPr>
            <w:tcW w:type="dxa" w:w="1337"/>
            <w:tcMar>
              <w:top w:w="80" w:type="dxa"/>
              <w:start w:w="80" w:type="dxa"/>
              <w:bottom w:w="80" w:type="dxa"/>
              <w:end w:w="80" w:type="dxa"/>
            </w:tcMar>
          </w:tcPr>
          <w:p>
            <w:r>
              <w:t>`/api/categories`</w:t>
            </w:r>
          </w:p>
        </w:tc>
        <w:tc>
          <w:tcPr>
            <w:tcW w:type="dxa" w:w="1337"/>
            <w:tcMar>
              <w:top w:w="80" w:type="dxa"/>
              <w:start w:w="80" w:type="dxa"/>
              <w:bottom w:w="80" w:type="dxa"/>
              <w:end w:w="80" w:type="dxa"/>
            </w:tcMar>
          </w:tcPr>
          <w:p>
            <w:r>
              <w:t>Token tag manager dan writer</w:t>
            </w:r>
          </w:p>
        </w:tc>
        <w:tc>
          <w:tcPr>
            <w:tcW w:type="dxa" w:w="1337"/>
            <w:tcMar>
              <w:top w:w="80" w:type="dxa"/>
              <w:start w:w="80" w:type="dxa"/>
              <w:bottom w:w="80" w:type="dxa"/>
              <w:end w:w="80" w:type="dxa"/>
            </w:tcMar>
          </w:tcPr>
          <w:p>
            <w:pPr>
              <w:jc w:val="center"/>
            </w:pPr>
            <w:r>
              <w:t>Tag manager berhasil, writer ditolak</w:t>
            </w:r>
          </w:p>
        </w:tc>
        <w:tc>
          <w:tcPr>
            <w:tcW w:type="dxa" w:w="1337"/>
            <w:tcMar>
              <w:top w:w="80" w:type="dxa"/>
              <w:start w:w="80" w:type="dxa"/>
              <w:bottom w:w="80" w:type="dxa"/>
              <w:end w:w="80" w:type="dxa"/>
            </w:tcMar>
          </w:tcPr>
          <w:p>
            <w:pPr>
              <w:jc w:val="center"/>
            </w:pPr>
            <w:r>
              <w:t>Status 201 dan 403</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9</w:t>
            </w:r>
          </w:p>
        </w:tc>
        <w:tc>
          <w:tcPr>
            <w:tcW w:type="dxa" w:w="1337"/>
            <w:tcMar>
              <w:top w:w="80" w:type="dxa"/>
              <w:start w:w="80" w:type="dxa"/>
              <w:bottom w:w="80" w:type="dxa"/>
              <w:end w:w="80" w:type="dxa"/>
            </w:tcMar>
          </w:tcPr>
          <w:p>
            <w:r>
              <w:t>Comment moderator mengakses modul komentar, writer tidak</w:t>
            </w:r>
          </w:p>
        </w:tc>
        <w:tc>
          <w:tcPr>
            <w:tcW w:type="dxa" w:w="1337"/>
            <w:tcMar>
              <w:top w:w="80" w:type="dxa"/>
              <w:start w:w="80" w:type="dxa"/>
              <w:bottom w:w="80" w:type="dxa"/>
              <w:end w:w="80" w:type="dxa"/>
            </w:tcMar>
          </w:tcPr>
          <w:p>
            <w:r>
              <w:t>`/api/comments?status=pending`</w:t>
            </w:r>
          </w:p>
        </w:tc>
        <w:tc>
          <w:tcPr>
            <w:tcW w:type="dxa" w:w="1337"/>
            <w:tcMar>
              <w:top w:w="80" w:type="dxa"/>
              <w:start w:w="80" w:type="dxa"/>
              <w:bottom w:w="80" w:type="dxa"/>
              <w:end w:w="80" w:type="dxa"/>
            </w:tcMar>
          </w:tcPr>
          <w:p>
            <w:r>
              <w:t>Token moderator dan writer</w:t>
            </w:r>
          </w:p>
        </w:tc>
        <w:tc>
          <w:tcPr>
            <w:tcW w:type="dxa" w:w="1337"/>
            <w:tcMar>
              <w:top w:w="80" w:type="dxa"/>
              <w:start w:w="80" w:type="dxa"/>
              <w:bottom w:w="80" w:type="dxa"/>
              <w:end w:w="80" w:type="dxa"/>
            </w:tcMar>
          </w:tcPr>
          <w:p>
            <w:pPr>
              <w:jc w:val="center"/>
            </w:pPr>
            <w:r>
              <w:t>Moderator berhasil, writer ditolak</w:t>
            </w:r>
          </w:p>
        </w:tc>
        <w:tc>
          <w:tcPr>
            <w:tcW w:type="dxa" w:w="1337"/>
            <w:tcMar>
              <w:top w:w="80" w:type="dxa"/>
              <w:start w:w="80" w:type="dxa"/>
              <w:bottom w:w="80" w:type="dxa"/>
              <w:end w:w="80" w:type="dxa"/>
            </w:tcMar>
          </w:tcPr>
          <w:p>
            <w:pPr>
              <w:jc w:val="center"/>
            </w:pPr>
            <w:r>
              <w:t>Status 200 dan 403</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10</w:t>
            </w:r>
          </w:p>
        </w:tc>
        <w:tc>
          <w:tcPr>
            <w:tcW w:type="dxa" w:w="1337"/>
            <w:tcMar>
              <w:top w:w="80" w:type="dxa"/>
              <w:start w:w="80" w:type="dxa"/>
              <w:bottom w:w="80" w:type="dxa"/>
              <w:end w:w="80" w:type="dxa"/>
            </w:tcMar>
          </w:tcPr>
          <w:p>
            <w:r>
              <w:t>Pengelola tidak boleh mempublikasikan artikel milik penulis lain</w:t>
            </w:r>
          </w:p>
        </w:tc>
        <w:tc>
          <w:tcPr>
            <w:tcW w:type="dxa" w:w="1337"/>
            <w:tcMar>
              <w:top w:w="80" w:type="dxa"/>
              <w:start w:w="80" w:type="dxa"/>
              <w:bottom w:w="80" w:type="dxa"/>
              <w:end w:w="80" w:type="dxa"/>
            </w:tcMar>
          </w:tcPr>
          <w:p>
            <w:r>
              <w:t>`/api/articles/:id/status`</w:t>
            </w:r>
          </w:p>
        </w:tc>
        <w:tc>
          <w:tcPr>
            <w:tcW w:type="dxa" w:w="1337"/>
            <w:tcMar>
              <w:top w:w="80" w:type="dxa"/>
              <w:start w:w="80" w:type="dxa"/>
              <w:bottom w:w="80" w:type="dxa"/>
              <w:end w:w="80" w:type="dxa"/>
            </w:tcMar>
          </w:tcPr>
          <w:p>
            <w:r>
              <w:t>Token pengelola bukan pemilik</w:t>
            </w:r>
          </w:p>
        </w:tc>
        <w:tc>
          <w:tcPr>
            <w:tcW w:type="dxa" w:w="1337"/>
            <w:tcMar>
              <w:top w:w="80" w:type="dxa"/>
              <w:start w:w="80" w:type="dxa"/>
              <w:bottom w:w="80" w:type="dxa"/>
              <w:end w:w="80" w:type="dxa"/>
            </w:tcMar>
          </w:tcPr>
          <w:p>
            <w:pPr>
              <w:jc w:val="center"/>
            </w:pPr>
            <w:r>
              <w:t>Akses ditolak</w:t>
            </w:r>
          </w:p>
        </w:tc>
        <w:tc>
          <w:tcPr>
            <w:tcW w:type="dxa" w:w="1337"/>
            <w:tcMar>
              <w:top w:w="80" w:type="dxa"/>
              <w:start w:w="80" w:type="dxa"/>
              <w:bottom w:w="80" w:type="dxa"/>
              <w:end w:w="80" w:type="dxa"/>
            </w:tcMar>
          </w:tcPr>
          <w:p>
            <w:pPr>
              <w:jc w:val="center"/>
            </w:pPr>
            <w:r>
              <w:t>Status 403</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11</w:t>
            </w:r>
          </w:p>
        </w:tc>
        <w:tc>
          <w:tcPr>
            <w:tcW w:type="dxa" w:w="1337"/>
            <w:tcMar>
              <w:top w:w="80" w:type="dxa"/>
              <w:start w:w="80" w:type="dxa"/>
              <w:bottom w:w="80" w:type="dxa"/>
              <w:end w:w="80" w:type="dxa"/>
            </w:tcMar>
          </w:tcPr>
          <w:p>
            <w:r>
              <w:t>Login dengan password salah</w:t>
            </w:r>
          </w:p>
        </w:tc>
        <w:tc>
          <w:tcPr>
            <w:tcW w:type="dxa" w:w="1337"/>
            <w:tcMar>
              <w:top w:w="80" w:type="dxa"/>
              <w:start w:w="80" w:type="dxa"/>
              <w:bottom w:w="80" w:type="dxa"/>
              <w:end w:w="80" w:type="dxa"/>
            </w:tcMar>
          </w:tcPr>
          <w:p>
            <w:r>
              <w:t>`/api/auth/login`</w:t>
            </w:r>
          </w:p>
        </w:tc>
        <w:tc>
          <w:tcPr>
            <w:tcW w:type="dxa" w:w="1337"/>
            <w:tcMar>
              <w:top w:w="80" w:type="dxa"/>
              <w:start w:w="80" w:type="dxa"/>
              <w:bottom w:w="80" w:type="dxa"/>
              <w:end w:w="80" w:type="dxa"/>
            </w:tcMar>
          </w:tcPr>
          <w:p>
            <w:r>
              <w:t>Password tidak valid</w:t>
            </w:r>
          </w:p>
        </w:tc>
        <w:tc>
          <w:tcPr>
            <w:tcW w:type="dxa" w:w="1337"/>
            <w:tcMar>
              <w:top w:w="80" w:type="dxa"/>
              <w:start w:w="80" w:type="dxa"/>
              <w:bottom w:w="80" w:type="dxa"/>
              <w:end w:w="80" w:type="dxa"/>
            </w:tcMar>
          </w:tcPr>
          <w:p>
            <w:pPr>
              <w:jc w:val="center"/>
            </w:pPr>
            <w:r>
              <w:t>Login ditolak</w:t>
            </w:r>
          </w:p>
        </w:tc>
        <w:tc>
          <w:tcPr>
            <w:tcW w:type="dxa" w:w="1337"/>
            <w:tcMar>
              <w:top w:w="80" w:type="dxa"/>
              <w:start w:w="80" w:type="dxa"/>
              <w:bottom w:w="80" w:type="dxa"/>
              <w:end w:w="80" w:type="dxa"/>
            </w:tcMar>
          </w:tcPr>
          <w:p>
            <w:pPr>
              <w:jc w:val="center"/>
            </w:pPr>
            <w:r>
              <w:t>Status 401</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12</w:t>
            </w:r>
          </w:p>
        </w:tc>
        <w:tc>
          <w:tcPr>
            <w:tcW w:type="dxa" w:w="1337"/>
            <w:tcMar>
              <w:top w:w="80" w:type="dxa"/>
              <w:start w:w="80" w:type="dxa"/>
              <w:bottom w:w="80" w:type="dxa"/>
              <w:end w:w="80" w:type="dxa"/>
            </w:tcMar>
          </w:tcPr>
          <w:p>
            <w:r>
              <w:t>Registrasi dengan password lemah</w:t>
            </w:r>
          </w:p>
        </w:tc>
        <w:tc>
          <w:tcPr>
            <w:tcW w:type="dxa" w:w="1337"/>
            <w:tcMar>
              <w:top w:w="80" w:type="dxa"/>
              <w:start w:w="80" w:type="dxa"/>
              <w:bottom w:w="80" w:type="dxa"/>
              <w:end w:w="80" w:type="dxa"/>
            </w:tcMar>
          </w:tcPr>
          <w:p>
            <w:r>
              <w:t>`/api/auth/register`</w:t>
            </w:r>
          </w:p>
        </w:tc>
        <w:tc>
          <w:tcPr>
            <w:tcW w:type="dxa" w:w="1337"/>
            <w:tcMar>
              <w:top w:w="80" w:type="dxa"/>
              <w:start w:w="80" w:type="dxa"/>
              <w:bottom w:w="80" w:type="dxa"/>
              <w:end w:w="80" w:type="dxa"/>
            </w:tcMar>
          </w:tcPr>
          <w:p>
            <w:r>
              <w:t>Password pendek</w:t>
            </w:r>
          </w:p>
        </w:tc>
        <w:tc>
          <w:tcPr>
            <w:tcW w:type="dxa" w:w="1337"/>
            <w:tcMar>
              <w:top w:w="80" w:type="dxa"/>
              <w:start w:w="80" w:type="dxa"/>
              <w:bottom w:w="80" w:type="dxa"/>
              <w:end w:w="80" w:type="dxa"/>
            </w:tcMar>
          </w:tcPr>
          <w:p>
            <w:pPr>
              <w:jc w:val="center"/>
            </w:pPr>
            <w:r>
              <w:t>Registrasi ditolak</w:t>
            </w:r>
          </w:p>
        </w:tc>
        <w:tc>
          <w:tcPr>
            <w:tcW w:type="dxa" w:w="1337"/>
            <w:tcMar>
              <w:top w:w="80" w:type="dxa"/>
              <w:start w:w="80" w:type="dxa"/>
              <w:bottom w:w="80" w:type="dxa"/>
              <w:end w:w="80" w:type="dxa"/>
            </w:tcMar>
          </w:tcPr>
          <w:p>
            <w:pPr>
              <w:jc w:val="center"/>
            </w:pPr>
            <w:r>
              <w:t>Status 400</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13</w:t>
            </w:r>
          </w:p>
        </w:tc>
        <w:tc>
          <w:tcPr>
            <w:tcW w:type="dxa" w:w="1337"/>
            <w:tcMar>
              <w:top w:w="80" w:type="dxa"/>
              <w:start w:w="80" w:type="dxa"/>
              <w:bottom w:w="80" w:type="dxa"/>
              <w:end w:w="80" w:type="dxa"/>
            </w:tcMar>
          </w:tcPr>
          <w:p>
            <w:r>
              <w:t>Registrasi email duplikat aktif</w:t>
            </w:r>
          </w:p>
        </w:tc>
        <w:tc>
          <w:tcPr>
            <w:tcW w:type="dxa" w:w="1337"/>
            <w:tcMar>
              <w:top w:w="80" w:type="dxa"/>
              <w:start w:w="80" w:type="dxa"/>
              <w:bottom w:w="80" w:type="dxa"/>
              <w:end w:w="80" w:type="dxa"/>
            </w:tcMar>
          </w:tcPr>
          <w:p>
            <w:r>
              <w:t>`/api/auth/register`</w:t>
            </w:r>
          </w:p>
        </w:tc>
        <w:tc>
          <w:tcPr>
            <w:tcW w:type="dxa" w:w="1337"/>
            <w:tcMar>
              <w:top w:w="80" w:type="dxa"/>
              <w:start w:w="80" w:type="dxa"/>
              <w:bottom w:w="80" w:type="dxa"/>
              <w:end w:w="80" w:type="dxa"/>
            </w:tcMar>
          </w:tcPr>
          <w:p>
            <w:r>
              <w:t>Email yang sudah terdaftar</w:t>
            </w:r>
          </w:p>
        </w:tc>
        <w:tc>
          <w:tcPr>
            <w:tcW w:type="dxa" w:w="1337"/>
            <w:tcMar>
              <w:top w:w="80" w:type="dxa"/>
              <w:start w:w="80" w:type="dxa"/>
              <w:bottom w:w="80" w:type="dxa"/>
              <w:end w:w="80" w:type="dxa"/>
            </w:tcMar>
          </w:tcPr>
          <w:p>
            <w:pPr>
              <w:jc w:val="center"/>
            </w:pPr>
            <w:r>
              <w:t>Registrasi ditolak</w:t>
            </w:r>
          </w:p>
        </w:tc>
        <w:tc>
          <w:tcPr>
            <w:tcW w:type="dxa" w:w="1337"/>
            <w:tcMar>
              <w:top w:w="80" w:type="dxa"/>
              <w:start w:w="80" w:type="dxa"/>
              <w:bottom w:w="80" w:type="dxa"/>
              <w:end w:w="80" w:type="dxa"/>
            </w:tcMar>
          </w:tcPr>
          <w:p>
            <w:pPr>
              <w:jc w:val="center"/>
            </w:pPr>
            <w:r>
              <w:t>Status 409</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14</w:t>
            </w:r>
          </w:p>
        </w:tc>
        <w:tc>
          <w:tcPr>
            <w:tcW w:type="dxa" w:w="1337"/>
            <w:tcMar>
              <w:top w:w="80" w:type="dxa"/>
              <w:start w:w="80" w:type="dxa"/>
              <w:bottom w:w="80" w:type="dxa"/>
              <w:end w:w="80" w:type="dxa"/>
            </w:tcMar>
          </w:tcPr>
          <w:p>
            <w:r>
              <w:t>Daftar artikel admin tanpa token</w:t>
            </w:r>
          </w:p>
        </w:tc>
        <w:tc>
          <w:tcPr>
            <w:tcW w:type="dxa" w:w="1337"/>
            <w:tcMar>
              <w:top w:w="80" w:type="dxa"/>
              <w:start w:w="80" w:type="dxa"/>
              <w:bottom w:w="80" w:type="dxa"/>
              <w:end w:w="80" w:type="dxa"/>
            </w:tcMar>
          </w:tcPr>
          <w:p>
            <w:r>
              <w:t>`/api/articles/admin`</w:t>
            </w:r>
          </w:p>
        </w:tc>
        <w:tc>
          <w:tcPr>
            <w:tcW w:type="dxa" w:w="1337"/>
            <w:tcMar>
              <w:top w:w="80" w:type="dxa"/>
              <w:start w:w="80" w:type="dxa"/>
              <w:bottom w:w="80" w:type="dxa"/>
              <w:end w:w="80" w:type="dxa"/>
            </w:tcMar>
          </w:tcPr>
          <w:p>
            <w:r>
              <w:t>Tidak ada token</w:t>
            </w:r>
          </w:p>
        </w:tc>
        <w:tc>
          <w:tcPr>
            <w:tcW w:type="dxa" w:w="1337"/>
            <w:tcMar>
              <w:top w:w="80" w:type="dxa"/>
              <w:start w:w="80" w:type="dxa"/>
              <w:bottom w:w="80" w:type="dxa"/>
              <w:end w:w="80" w:type="dxa"/>
            </w:tcMar>
          </w:tcPr>
          <w:p>
            <w:pPr>
              <w:jc w:val="center"/>
            </w:pPr>
            <w:r>
              <w:t>Akses ditolak</w:t>
            </w:r>
          </w:p>
        </w:tc>
        <w:tc>
          <w:tcPr>
            <w:tcW w:type="dxa" w:w="1337"/>
            <w:tcMar>
              <w:top w:w="80" w:type="dxa"/>
              <w:start w:w="80" w:type="dxa"/>
              <w:bottom w:w="80" w:type="dxa"/>
              <w:end w:w="80" w:type="dxa"/>
            </w:tcMar>
          </w:tcPr>
          <w:p>
            <w:pPr>
              <w:jc w:val="center"/>
            </w:pPr>
            <w:r>
              <w:t>Status 401</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15</w:t>
            </w:r>
          </w:p>
        </w:tc>
        <w:tc>
          <w:tcPr>
            <w:tcW w:type="dxa" w:w="1337"/>
            <w:tcMar>
              <w:top w:w="80" w:type="dxa"/>
              <w:start w:w="80" w:type="dxa"/>
              <w:bottom w:w="80" w:type="dxa"/>
              <w:end w:w="80" w:type="dxa"/>
            </w:tcMar>
          </w:tcPr>
          <w:p>
            <w:r>
              <w:t>Daftar artikel admin dengan token invalid</w:t>
            </w:r>
          </w:p>
        </w:tc>
        <w:tc>
          <w:tcPr>
            <w:tcW w:type="dxa" w:w="1337"/>
            <w:tcMar>
              <w:top w:w="80" w:type="dxa"/>
              <w:start w:w="80" w:type="dxa"/>
              <w:bottom w:w="80" w:type="dxa"/>
              <w:end w:w="80" w:type="dxa"/>
            </w:tcMar>
          </w:tcPr>
          <w:p>
            <w:r>
              <w:t>`/api/articles/admin`</w:t>
            </w:r>
          </w:p>
        </w:tc>
        <w:tc>
          <w:tcPr>
            <w:tcW w:type="dxa" w:w="1337"/>
            <w:tcMar>
              <w:top w:w="80" w:type="dxa"/>
              <w:start w:w="80" w:type="dxa"/>
              <w:bottom w:w="80" w:type="dxa"/>
              <w:end w:w="80" w:type="dxa"/>
            </w:tcMar>
          </w:tcPr>
          <w:p>
            <w:r>
              <w:t>Token salah</w:t>
            </w:r>
          </w:p>
        </w:tc>
        <w:tc>
          <w:tcPr>
            <w:tcW w:type="dxa" w:w="1337"/>
            <w:tcMar>
              <w:top w:w="80" w:type="dxa"/>
              <w:start w:w="80" w:type="dxa"/>
              <w:bottom w:w="80" w:type="dxa"/>
              <w:end w:w="80" w:type="dxa"/>
            </w:tcMar>
          </w:tcPr>
          <w:p>
            <w:pPr>
              <w:jc w:val="center"/>
            </w:pPr>
            <w:r>
              <w:t>Akses ditolak</w:t>
            </w:r>
          </w:p>
        </w:tc>
        <w:tc>
          <w:tcPr>
            <w:tcW w:type="dxa" w:w="1337"/>
            <w:tcMar>
              <w:top w:w="80" w:type="dxa"/>
              <w:start w:w="80" w:type="dxa"/>
              <w:bottom w:w="80" w:type="dxa"/>
              <w:end w:w="80" w:type="dxa"/>
            </w:tcMar>
          </w:tcPr>
          <w:p>
            <w:pPr>
              <w:jc w:val="center"/>
            </w:pPr>
            <w:r>
              <w:t>Status 401</w:t>
            </w:r>
          </w:p>
        </w:tc>
        <w:tc>
          <w:tcPr>
            <w:tcW w:type="dxa" w:w="1337"/>
            <w:tcMar>
              <w:top w:w="80" w:type="dxa"/>
              <w:start w:w="80" w:type="dxa"/>
              <w:bottom w:w="80" w:type="dxa"/>
              <w:end w:w="80" w:type="dxa"/>
            </w:tcMar>
          </w:tcPr>
          <w:p>
            <w:pPr>
              <w:jc w:val="center"/>
            </w:pPr>
            <w:r>
              <w:t>Berhasil</w:t>
            </w:r>
          </w:p>
        </w:tc>
      </w:tr>
    </w:tbl>
    <w:p>
      <w:pPr>
        <w:pStyle w:val="Heading3"/>
      </w:pPr>
      <w:r>
        <w:rPr>
          <w:rFonts w:ascii="Times New Roman" w:hAnsi="Times New Roman"/>
        </w:rPr>
        <w:t>Tabel IV.5.1.2 Pengujian Validasi Data dan Interaksi Publik</w:t>
      </w:r>
    </w:p>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start w:w="80" w:type="dxa"/>
              <w:bottom w:w="80" w:type="dxa"/>
              <w:end w:w="80" w:type="dxa"/>
            </w:tcMar>
            <w:shd w:fill="1A73E8"/>
          </w:tcPr>
          <w:p>
            <w:pPr>
              <w:jc w:val="center"/>
            </w:pPr>
            <w:r>
              <w:rPr>
                <w:b/>
                <w:color w:val="FFFFFF"/>
              </w:rPr>
              <w:t>No</w:t>
            </w:r>
          </w:p>
        </w:tc>
        <w:tc>
          <w:tcPr>
            <w:tcW w:type="dxa" w:w="1337"/>
            <w:tcMar>
              <w:top w:w="80" w:type="dxa"/>
              <w:start w:w="80" w:type="dxa"/>
              <w:bottom w:w="80" w:type="dxa"/>
              <w:end w:w="80" w:type="dxa"/>
            </w:tcMar>
            <w:shd w:fill="1A73E8"/>
          </w:tcPr>
          <w:p>
            <w:pPr>
              <w:jc w:val="center"/>
            </w:pPr>
            <w:r>
              <w:rPr>
                <w:b/>
                <w:color w:val="FFFFFF"/>
              </w:rPr>
              <w:t>Skenario Pengujian</w:t>
            </w:r>
          </w:p>
        </w:tc>
        <w:tc>
          <w:tcPr>
            <w:tcW w:type="dxa" w:w="1337"/>
            <w:tcMar>
              <w:top w:w="80" w:type="dxa"/>
              <w:start w:w="80" w:type="dxa"/>
              <w:bottom w:w="80" w:type="dxa"/>
              <w:end w:w="80" w:type="dxa"/>
            </w:tcMar>
            <w:shd w:fill="1A73E8"/>
          </w:tcPr>
          <w:p>
            <w:pPr>
              <w:jc w:val="center"/>
            </w:pPr>
            <w:r>
              <w:rPr>
                <w:b/>
                <w:color w:val="FFFFFF"/>
              </w:rPr>
              <w:t>Endpoint/Alur</w:t>
            </w:r>
          </w:p>
        </w:tc>
        <w:tc>
          <w:tcPr>
            <w:tcW w:type="dxa" w:w="1337"/>
            <w:tcMar>
              <w:top w:w="80" w:type="dxa"/>
              <w:start w:w="80" w:type="dxa"/>
              <w:bottom w:w="80" w:type="dxa"/>
              <w:end w:w="80" w:type="dxa"/>
            </w:tcMar>
            <w:shd w:fill="1A73E8"/>
          </w:tcPr>
          <w:p>
            <w:pPr>
              <w:jc w:val="center"/>
            </w:pPr>
            <w:r>
              <w:rPr>
                <w:b/>
                <w:color w:val="FFFFFF"/>
              </w:rPr>
              <w:t>Data Uji</w:t>
            </w:r>
          </w:p>
        </w:tc>
        <w:tc>
          <w:tcPr>
            <w:tcW w:type="dxa" w:w="1337"/>
            <w:tcMar>
              <w:top w:w="80" w:type="dxa"/>
              <w:start w:w="80" w:type="dxa"/>
              <w:bottom w:w="80" w:type="dxa"/>
              <w:end w:w="80" w:type="dxa"/>
            </w:tcMar>
            <w:shd w:fill="1A73E8"/>
          </w:tcPr>
          <w:p>
            <w:pPr>
              <w:jc w:val="center"/>
            </w:pPr>
            <w:r>
              <w:rPr>
                <w:b/>
                <w:color w:val="FFFFFF"/>
              </w:rPr>
              <w:t>Hasil yang Diharapkan</w:t>
            </w:r>
          </w:p>
        </w:tc>
        <w:tc>
          <w:tcPr>
            <w:tcW w:type="dxa" w:w="1337"/>
            <w:tcMar>
              <w:top w:w="80" w:type="dxa"/>
              <w:start w:w="80" w:type="dxa"/>
              <w:bottom w:w="80" w:type="dxa"/>
              <w:end w:w="80" w:type="dxa"/>
            </w:tcMar>
            <w:shd w:fill="1A73E8"/>
          </w:tcPr>
          <w:p>
            <w:pPr>
              <w:jc w:val="center"/>
            </w:pPr>
            <w:r>
              <w:rPr>
                <w:b/>
                <w:color w:val="FFFFFF"/>
              </w:rPr>
              <w:t>Hasil Aktual</w:t>
            </w:r>
          </w:p>
        </w:tc>
        <w:tc>
          <w:tcPr>
            <w:tcW w:type="dxa" w:w="1337"/>
            <w:tcMar>
              <w:top w:w="80" w:type="dxa"/>
              <w:start w:w="80" w:type="dxa"/>
              <w:bottom w:w="80" w:type="dxa"/>
              <w:end w:w="80" w:type="dxa"/>
            </w:tcMar>
            <w:shd w:fill="1A73E8"/>
          </w:tcPr>
          <w:p>
            <w:pPr>
              <w:jc w:val="center"/>
            </w:pPr>
            <w:r>
              <w:rPr>
                <w:b/>
                <w:color w:val="FFFFFF"/>
              </w:rPr>
              <w:t>Status</w:t>
            </w:r>
          </w:p>
        </w:tc>
      </w:tr>
      <w:tr>
        <w:tc>
          <w:tcPr>
            <w:tcW w:type="dxa" w:w="1337"/>
            <w:tcMar>
              <w:top w:w="80" w:type="dxa"/>
              <w:start w:w="80" w:type="dxa"/>
              <w:bottom w:w="80" w:type="dxa"/>
              <w:end w:w="80" w:type="dxa"/>
            </w:tcMar>
          </w:tcPr>
          <w:p>
            <w:pPr>
              <w:jc w:val="center"/>
            </w:pPr>
            <w:r>
              <w:t>16</w:t>
            </w:r>
          </w:p>
        </w:tc>
        <w:tc>
          <w:tcPr>
            <w:tcW w:type="dxa" w:w="1337"/>
            <w:tcMar>
              <w:top w:w="80" w:type="dxa"/>
              <w:start w:w="80" w:type="dxa"/>
              <w:bottom w:w="80" w:type="dxa"/>
              <w:end w:w="80" w:type="dxa"/>
            </w:tcMar>
          </w:tcPr>
          <w:p>
            <w:r>
              <w:t>Admin membuat artikel tanpa body content</w:t>
            </w:r>
          </w:p>
        </w:tc>
        <w:tc>
          <w:tcPr>
            <w:tcW w:type="dxa" w:w="1337"/>
            <w:tcMar>
              <w:top w:w="80" w:type="dxa"/>
              <w:start w:w="80" w:type="dxa"/>
              <w:bottom w:w="80" w:type="dxa"/>
              <w:end w:w="80" w:type="dxa"/>
            </w:tcMar>
          </w:tcPr>
          <w:p>
            <w:r>
              <w:t>`/api/articles/admin`</w:t>
            </w:r>
          </w:p>
        </w:tc>
        <w:tc>
          <w:tcPr>
            <w:tcW w:type="dxa" w:w="1337"/>
            <w:tcMar>
              <w:top w:w="80" w:type="dxa"/>
              <w:start w:w="80" w:type="dxa"/>
              <w:bottom w:w="80" w:type="dxa"/>
              <w:end w:w="80" w:type="dxa"/>
            </w:tcMar>
          </w:tcPr>
          <w:p>
            <w:r>
              <w:t>Judul tanpa konten</w:t>
            </w:r>
          </w:p>
        </w:tc>
        <w:tc>
          <w:tcPr>
            <w:tcW w:type="dxa" w:w="1337"/>
            <w:tcMar>
              <w:top w:w="80" w:type="dxa"/>
              <w:start w:w="80" w:type="dxa"/>
              <w:bottom w:w="80" w:type="dxa"/>
              <w:end w:w="80" w:type="dxa"/>
            </w:tcMar>
          </w:tcPr>
          <w:p>
            <w:pPr>
              <w:jc w:val="center"/>
            </w:pPr>
            <w:r>
              <w:t>Data ditolak</w:t>
            </w:r>
          </w:p>
        </w:tc>
        <w:tc>
          <w:tcPr>
            <w:tcW w:type="dxa" w:w="1337"/>
            <w:tcMar>
              <w:top w:w="80" w:type="dxa"/>
              <w:start w:w="80" w:type="dxa"/>
              <w:bottom w:w="80" w:type="dxa"/>
              <w:end w:w="80" w:type="dxa"/>
            </w:tcMar>
          </w:tcPr>
          <w:p>
            <w:pPr>
              <w:jc w:val="center"/>
            </w:pPr>
            <w:r>
              <w:t>Status 400</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17</w:t>
            </w:r>
          </w:p>
        </w:tc>
        <w:tc>
          <w:tcPr>
            <w:tcW w:type="dxa" w:w="1337"/>
            <w:tcMar>
              <w:top w:w="80" w:type="dxa"/>
              <w:start w:w="80" w:type="dxa"/>
              <w:bottom w:w="80" w:type="dxa"/>
              <w:end w:w="80" w:type="dxa"/>
            </w:tcMar>
          </w:tcPr>
          <w:p>
            <w:r>
              <w:t>Admin mengunggah media dengan tipe tidak didukung</w:t>
            </w:r>
          </w:p>
        </w:tc>
        <w:tc>
          <w:tcPr>
            <w:tcW w:type="dxa" w:w="1337"/>
            <w:tcMar>
              <w:top w:w="80" w:type="dxa"/>
              <w:start w:w="80" w:type="dxa"/>
              <w:bottom w:w="80" w:type="dxa"/>
              <w:end w:w="80" w:type="dxa"/>
            </w:tcMar>
          </w:tcPr>
          <w:p>
            <w:r>
              <w:t>`/api/uploads/articles`</w:t>
            </w:r>
          </w:p>
        </w:tc>
        <w:tc>
          <w:tcPr>
            <w:tcW w:type="dxa" w:w="1337"/>
            <w:tcMar>
              <w:top w:w="80" w:type="dxa"/>
              <w:start w:w="80" w:type="dxa"/>
              <w:bottom w:w="80" w:type="dxa"/>
              <w:end w:w="80" w:type="dxa"/>
            </w:tcMar>
          </w:tcPr>
          <w:p>
            <w:r>
              <w:t>File `.exe`</w:t>
            </w:r>
          </w:p>
        </w:tc>
        <w:tc>
          <w:tcPr>
            <w:tcW w:type="dxa" w:w="1337"/>
            <w:tcMar>
              <w:top w:w="80" w:type="dxa"/>
              <w:start w:w="80" w:type="dxa"/>
              <w:bottom w:w="80" w:type="dxa"/>
              <w:end w:w="80" w:type="dxa"/>
            </w:tcMar>
          </w:tcPr>
          <w:p>
            <w:pPr>
              <w:jc w:val="center"/>
            </w:pPr>
            <w:r>
              <w:t>Upload ditolak</w:t>
            </w:r>
          </w:p>
        </w:tc>
        <w:tc>
          <w:tcPr>
            <w:tcW w:type="dxa" w:w="1337"/>
            <w:tcMar>
              <w:top w:w="80" w:type="dxa"/>
              <w:start w:w="80" w:type="dxa"/>
              <w:bottom w:w="80" w:type="dxa"/>
              <w:end w:w="80" w:type="dxa"/>
            </w:tcMar>
          </w:tcPr>
          <w:p>
            <w:pPr>
              <w:jc w:val="center"/>
            </w:pPr>
            <w:r>
              <w:t>Status 400, `success: false`</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18</w:t>
            </w:r>
          </w:p>
        </w:tc>
        <w:tc>
          <w:tcPr>
            <w:tcW w:type="dxa" w:w="1337"/>
            <w:tcMar>
              <w:top w:w="80" w:type="dxa"/>
              <w:start w:w="80" w:type="dxa"/>
              <w:bottom w:w="80" w:type="dxa"/>
              <w:end w:w="80" w:type="dxa"/>
            </w:tcMar>
          </w:tcPr>
          <w:p>
            <w:r>
              <w:t>User berkomentar pada artikel draft</w:t>
            </w:r>
          </w:p>
        </w:tc>
        <w:tc>
          <w:tcPr>
            <w:tcW w:type="dxa" w:w="1337"/>
            <w:tcMar>
              <w:top w:w="80" w:type="dxa"/>
              <w:start w:w="80" w:type="dxa"/>
              <w:bottom w:w="80" w:type="dxa"/>
              <w:end w:w="80" w:type="dxa"/>
            </w:tcMar>
          </w:tcPr>
          <w:p>
            <w:r>
              <w:t>`/api/articles/:id/comments`</w:t>
            </w:r>
          </w:p>
        </w:tc>
        <w:tc>
          <w:tcPr>
            <w:tcW w:type="dxa" w:w="1337"/>
            <w:tcMar>
              <w:top w:w="80" w:type="dxa"/>
              <w:start w:w="80" w:type="dxa"/>
              <w:bottom w:w="80" w:type="dxa"/>
              <w:end w:w="80" w:type="dxa"/>
            </w:tcMar>
          </w:tcPr>
          <w:p>
            <w:r>
              <w:t>Token user dan artikel draft</w:t>
            </w:r>
          </w:p>
        </w:tc>
        <w:tc>
          <w:tcPr>
            <w:tcW w:type="dxa" w:w="1337"/>
            <w:tcMar>
              <w:top w:w="80" w:type="dxa"/>
              <w:start w:w="80" w:type="dxa"/>
              <w:bottom w:w="80" w:type="dxa"/>
              <w:end w:w="80" w:type="dxa"/>
            </w:tcMar>
          </w:tcPr>
          <w:p>
            <w:pPr>
              <w:jc w:val="center"/>
            </w:pPr>
            <w:r>
              <w:t>Komentar ditolak</w:t>
            </w:r>
          </w:p>
        </w:tc>
        <w:tc>
          <w:tcPr>
            <w:tcW w:type="dxa" w:w="1337"/>
            <w:tcMar>
              <w:top w:w="80" w:type="dxa"/>
              <w:start w:w="80" w:type="dxa"/>
              <w:bottom w:w="80" w:type="dxa"/>
              <w:end w:w="80" w:type="dxa"/>
            </w:tcMar>
          </w:tcPr>
          <w:p>
            <w:pPr>
              <w:jc w:val="center"/>
            </w:pPr>
            <w:r>
              <w:t>Status 404</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19</w:t>
            </w:r>
          </w:p>
        </w:tc>
        <w:tc>
          <w:tcPr>
            <w:tcW w:type="dxa" w:w="1337"/>
            <w:tcMar>
              <w:top w:w="80" w:type="dxa"/>
              <w:start w:w="80" w:type="dxa"/>
              <w:bottom w:w="80" w:type="dxa"/>
              <w:end w:w="80" w:type="dxa"/>
            </w:tcMar>
          </w:tcPr>
          <w:p>
            <w:r>
              <w:t>User mengirim komentar kosong pada artikel published</w:t>
            </w:r>
          </w:p>
        </w:tc>
        <w:tc>
          <w:tcPr>
            <w:tcW w:type="dxa" w:w="1337"/>
            <w:tcMar>
              <w:top w:w="80" w:type="dxa"/>
              <w:start w:w="80" w:type="dxa"/>
              <w:bottom w:w="80" w:type="dxa"/>
              <w:end w:w="80" w:type="dxa"/>
            </w:tcMar>
          </w:tcPr>
          <w:p>
            <w:r>
              <w:t>`/api/articles/:id/comments`</w:t>
            </w:r>
          </w:p>
        </w:tc>
        <w:tc>
          <w:tcPr>
            <w:tcW w:type="dxa" w:w="1337"/>
            <w:tcMar>
              <w:top w:w="80" w:type="dxa"/>
              <w:start w:w="80" w:type="dxa"/>
              <w:bottom w:w="80" w:type="dxa"/>
              <w:end w:w="80" w:type="dxa"/>
            </w:tcMar>
          </w:tcPr>
          <w:p>
            <w:r>
              <w:t>Isi komentar spasi</w:t>
            </w:r>
          </w:p>
        </w:tc>
        <w:tc>
          <w:tcPr>
            <w:tcW w:type="dxa" w:w="1337"/>
            <w:tcMar>
              <w:top w:w="80" w:type="dxa"/>
              <w:start w:w="80" w:type="dxa"/>
              <w:bottom w:w="80" w:type="dxa"/>
              <w:end w:w="80" w:type="dxa"/>
            </w:tcMar>
          </w:tcPr>
          <w:p>
            <w:pPr>
              <w:jc w:val="center"/>
            </w:pPr>
            <w:r>
              <w:t>Komentar ditolak</w:t>
            </w:r>
          </w:p>
        </w:tc>
        <w:tc>
          <w:tcPr>
            <w:tcW w:type="dxa" w:w="1337"/>
            <w:tcMar>
              <w:top w:w="80" w:type="dxa"/>
              <w:start w:w="80" w:type="dxa"/>
              <w:bottom w:w="80" w:type="dxa"/>
              <w:end w:w="80" w:type="dxa"/>
            </w:tcMar>
          </w:tcPr>
          <w:p>
            <w:pPr>
              <w:jc w:val="center"/>
            </w:pPr>
            <w:r>
              <w:t>Status 400</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20</w:t>
            </w:r>
          </w:p>
        </w:tc>
        <w:tc>
          <w:tcPr>
            <w:tcW w:type="dxa" w:w="1337"/>
            <w:tcMar>
              <w:top w:w="80" w:type="dxa"/>
              <w:start w:w="80" w:type="dxa"/>
              <w:bottom w:w="80" w:type="dxa"/>
              <w:end w:w="80" w:type="dxa"/>
            </w:tcMar>
          </w:tcPr>
          <w:p>
            <w:r>
              <w:t>Komentar pending disembunyikan sampai disetujui</w:t>
            </w:r>
          </w:p>
        </w:tc>
        <w:tc>
          <w:tcPr>
            <w:tcW w:type="dxa" w:w="1337"/>
            <w:tcMar>
              <w:top w:w="80" w:type="dxa"/>
              <w:start w:w="80" w:type="dxa"/>
              <w:bottom w:w="80" w:type="dxa"/>
              <w:end w:w="80" w:type="dxa"/>
            </w:tcMar>
          </w:tcPr>
          <w:p>
            <w:r>
              <w:t>`/api/comments/:id/status`</w:t>
            </w:r>
          </w:p>
        </w:tc>
        <w:tc>
          <w:tcPr>
            <w:tcW w:type="dxa" w:w="1337"/>
            <w:tcMar>
              <w:top w:w="80" w:type="dxa"/>
              <w:start w:w="80" w:type="dxa"/>
              <w:bottom w:w="80" w:type="dxa"/>
              <w:end w:w="80" w:type="dxa"/>
            </w:tcMar>
          </w:tcPr>
          <w:p>
            <w:r>
              <w:t>Status `pending` lalu `approved`</w:t>
            </w:r>
          </w:p>
        </w:tc>
        <w:tc>
          <w:tcPr>
            <w:tcW w:type="dxa" w:w="1337"/>
            <w:tcMar>
              <w:top w:w="80" w:type="dxa"/>
              <w:start w:w="80" w:type="dxa"/>
              <w:bottom w:w="80" w:type="dxa"/>
              <w:end w:w="80" w:type="dxa"/>
            </w:tcMar>
          </w:tcPr>
          <w:p>
            <w:pPr>
              <w:jc w:val="center"/>
            </w:pPr>
            <w:r>
              <w:t>Komentar tidak tampil sebelum disetujui</w:t>
            </w:r>
          </w:p>
        </w:tc>
        <w:tc>
          <w:tcPr>
            <w:tcW w:type="dxa" w:w="1337"/>
            <w:tcMar>
              <w:top w:w="80" w:type="dxa"/>
              <w:start w:w="80" w:type="dxa"/>
              <w:bottom w:w="80" w:type="dxa"/>
              <w:end w:w="80" w:type="dxa"/>
            </w:tcMar>
          </w:tcPr>
          <w:p>
            <w:pPr>
              <w:jc w:val="center"/>
            </w:pPr>
            <w:r>
              <w:t>Status sesuai alur</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21</w:t>
            </w:r>
          </w:p>
        </w:tc>
        <w:tc>
          <w:tcPr>
            <w:tcW w:type="dxa" w:w="1337"/>
            <w:tcMar>
              <w:top w:w="80" w:type="dxa"/>
              <w:start w:w="80" w:type="dxa"/>
              <w:bottom w:w="80" w:type="dxa"/>
              <w:end w:w="80" w:type="dxa"/>
            </w:tcMar>
          </w:tcPr>
          <w:p>
            <w:r>
              <w:t>Moderator menolak komentar dan komentar tetap tersembunyi</w:t>
            </w:r>
          </w:p>
        </w:tc>
        <w:tc>
          <w:tcPr>
            <w:tcW w:type="dxa" w:w="1337"/>
            <w:tcMar>
              <w:top w:w="80" w:type="dxa"/>
              <w:start w:w="80" w:type="dxa"/>
              <w:bottom w:w="80" w:type="dxa"/>
              <w:end w:w="80" w:type="dxa"/>
            </w:tcMar>
          </w:tcPr>
          <w:p>
            <w:r>
              <w:t>`/api/comments/:id/status`</w:t>
            </w:r>
          </w:p>
        </w:tc>
        <w:tc>
          <w:tcPr>
            <w:tcW w:type="dxa" w:w="1337"/>
            <w:tcMar>
              <w:top w:w="80" w:type="dxa"/>
              <w:start w:w="80" w:type="dxa"/>
              <w:bottom w:w="80" w:type="dxa"/>
              <w:end w:w="80" w:type="dxa"/>
            </w:tcMar>
          </w:tcPr>
          <w:p>
            <w:r>
              <w:t>Status `rejected`</w:t>
            </w:r>
          </w:p>
        </w:tc>
        <w:tc>
          <w:tcPr>
            <w:tcW w:type="dxa" w:w="1337"/>
            <w:tcMar>
              <w:top w:w="80" w:type="dxa"/>
              <w:start w:w="80" w:type="dxa"/>
              <w:bottom w:w="80" w:type="dxa"/>
              <w:end w:w="80" w:type="dxa"/>
            </w:tcMar>
          </w:tcPr>
          <w:p>
            <w:pPr>
              <w:jc w:val="center"/>
            </w:pPr>
            <w:r>
              <w:t>Komentar tidak tampil di publik</w:t>
            </w:r>
          </w:p>
        </w:tc>
        <w:tc>
          <w:tcPr>
            <w:tcW w:type="dxa" w:w="1337"/>
            <w:tcMar>
              <w:top w:w="80" w:type="dxa"/>
              <w:start w:w="80" w:type="dxa"/>
              <w:bottom w:w="80" w:type="dxa"/>
              <w:end w:w="80" w:type="dxa"/>
            </w:tcMar>
          </w:tcPr>
          <w:p>
            <w:pPr>
              <w:jc w:val="center"/>
            </w:pPr>
            <w:r>
              <w:t>Status 200, komentar tetap tersembunyi</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22</w:t>
            </w:r>
          </w:p>
        </w:tc>
        <w:tc>
          <w:tcPr>
            <w:tcW w:type="dxa" w:w="1337"/>
            <w:tcMar>
              <w:top w:w="80" w:type="dxa"/>
              <w:start w:w="80" w:type="dxa"/>
              <w:bottom w:w="80" w:type="dxa"/>
              <w:end w:w="80" w:type="dxa"/>
            </w:tcMar>
          </w:tcPr>
          <w:p>
            <w:r>
              <w:t>Daftar artikel publik menyembunyikan draft</w:t>
            </w:r>
          </w:p>
        </w:tc>
        <w:tc>
          <w:tcPr>
            <w:tcW w:type="dxa" w:w="1337"/>
            <w:tcMar>
              <w:top w:w="80" w:type="dxa"/>
              <w:start w:w="80" w:type="dxa"/>
              <w:bottom w:w="80" w:type="dxa"/>
              <w:end w:w="80" w:type="dxa"/>
            </w:tcMar>
          </w:tcPr>
          <w:p>
            <w:r>
              <w:t>`/api/articles/published`</w:t>
            </w:r>
          </w:p>
        </w:tc>
        <w:tc>
          <w:tcPr>
            <w:tcW w:type="dxa" w:w="1337"/>
            <w:tcMar>
              <w:top w:w="80" w:type="dxa"/>
              <w:start w:w="80" w:type="dxa"/>
              <w:bottom w:w="80" w:type="dxa"/>
              <w:end w:w="80" w:type="dxa"/>
            </w:tcMar>
          </w:tcPr>
          <w:p>
            <w:r>
              <w:t>Artikel draft dan published</w:t>
            </w:r>
          </w:p>
        </w:tc>
        <w:tc>
          <w:tcPr>
            <w:tcW w:type="dxa" w:w="1337"/>
            <w:tcMar>
              <w:top w:w="80" w:type="dxa"/>
              <w:start w:w="80" w:type="dxa"/>
              <w:bottom w:w="80" w:type="dxa"/>
              <w:end w:w="80" w:type="dxa"/>
            </w:tcMar>
          </w:tcPr>
          <w:p>
            <w:pPr>
              <w:jc w:val="center"/>
            </w:pPr>
            <w:r>
              <w:t>Hanya published yang tampil</w:t>
            </w:r>
          </w:p>
        </w:tc>
        <w:tc>
          <w:tcPr>
            <w:tcW w:type="dxa" w:w="1337"/>
            <w:tcMar>
              <w:top w:w="80" w:type="dxa"/>
              <w:start w:w="80" w:type="dxa"/>
              <w:bottom w:w="80" w:type="dxa"/>
              <w:end w:w="80" w:type="dxa"/>
            </w:tcMar>
          </w:tcPr>
          <w:p>
            <w:pPr>
              <w:jc w:val="center"/>
            </w:pPr>
            <w:r>
              <w:t>Status 200, draft tidak muncul</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23</w:t>
            </w:r>
          </w:p>
        </w:tc>
        <w:tc>
          <w:tcPr>
            <w:tcW w:type="dxa" w:w="1337"/>
            <w:tcMar>
              <w:top w:w="80" w:type="dxa"/>
              <w:start w:w="80" w:type="dxa"/>
              <w:bottom w:w="80" w:type="dxa"/>
              <w:end w:w="80" w:type="dxa"/>
            </w:tcMar>
          </w:tcPr>
          <w:p>
            <w:r>
              <w:t>Detail artikel published mencatat article view</w:t>
            </w:r>
          </w:p>
        </w:tc>
        <w:tc>
          <w:tcPr>
            <w:tcW w:type="dxa" w:w="1337"/>
            <w:tcMar>
              <w:top w:w="80" w:type="dxa"/>
              <w:start w:w="80" w:type="dxa"/>
              <w:bottom w:w="80" w:type="dxa"/>
              <w:end w:w="80" w:type="dxa"/>
            </w:tcMar>
          </w:tcPr>
          <w:p>
            <w:r>
              <w:t>`/api/articles/published/:id`</w:t>
            </w:r>
          </w:p>
        </w:tc>
        <w:tc>
          <w:tcPr>
            <w:tcW w:type="dxa" w:w="1337"/>
            <w:tcMar>
              <w:top w:w="80" w:type="dxa"/>
              <w:start w:w="80" w:type="dxa"/>
              <w:bottom w:w="80" w:type="dxa"/>
              <w:end w:w="80" w:type="dxa"/>
            </w:tcMar>
          </w:tcPr>
          <w:p>
            <w:r>
              <w:t>`x-coconexus-session-id`</w:t>
            </w:r>
          </w:p>
        </w:tc>
        <w:tc>
          <w:tcPr>
            <w:tcW w:type="dxa" w:w="1337"/>
            <w:tcMar>
              <w:top w:w="80" w:type="dxa"/>
              <w:start w:w="80" w:type="dxa"/>
              <w:bottom w:w="80" w:type="dxa"/>
              <w:end w:w="80" w:type="dxa"/>
            </w:tcMar>
          </w:tcPr>
          <w:p>
            <w:pPr>
              <w:jc w:val="center"/>
            </w:pPr>
            <w:r>
              <w:t>View tercatat</w:t>
            </w:r>
          </w:p>
        </w:tc>
        <w:tc>
          <w:tcPr>
            <w:tcW w:type="dxa" w:w="1337"/>
            <w:tcMar>
              <w:top w:w="80" w:type="dxa"/>
              <w:start w:w="80" w:type="dxa"/>
              <w:bottom w:w="80" w:type="dxa"/>
              <w:end w:w="80" w:type="dxa"/>
            </w:tcMar>
          </w:tcPr>
          <w:p>
            <w:pPr>
              <w:jc w:val="center"/>
            </w:pPr>
            <w:r>
              <w:t>Status 200, view bertambah</w:t>
            </w:r>
          </w:p>
        </w:tc>
        <w:tc>
          <w:tcPr>
            <w:tcW w:type="dxa" w:w="1337"/>
            <w:tcMar>
              <w:top w:w="80" w:type="dxa"/>
              <w:start w:w="80" w:type="dxa"/>
              <w:bottom w:w="80" w:type="dxa"/>
              <w:end w:w="80" w:type="dxa"/>
            </w:tcMar>
          </w:tcPr>
          <w:p>
            <w:pPr>
              <w:jc w:val="center"/>
            </w:pPr>
            <w:r>
              <w:t>Berhasil</w:t>
            </w:r>
          </w:p>
        </w:tc>
      </w:tr>
    </w:tbl>
    <w:p>
      <w:pPr>
        <w:pStyle w:val="Heading3"/>
      </w:pPr>
      <w:r>
        <w:rPr>
          <w:rFonts w:ascii="Times New Roman" w:hAnsi="Times New Roman"/>
        </w:rPr>
        <w:t>Tabel IV.5.1.3 Pengujian Manajemen Kategori dan User</w:t>
      </w:r>
    </w:p>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start w:w="80" w:type="dxa"/>
              <w:bottom w:w="80" w:type="dxa"/>
              <w:end w:w="80" w:type="dxa"/>
            </w:tcMar>
            <w:shd w:fill="1A73E8"/>
          </w:tcPr>
          <w:p>
            <w:pPr>
              <w:jc w:val="center"/>
            </w:pPr>
            <w:r>
              <w:rPr>
                <w:b/>
                <w:color w:val="FFFFFF"/>
              </w:rPr>
              <w:t>No</w:t>
            </w:r>
          </w:p>
        </w:tc>
        <w:tc>
          <w:tcPr>
            <w:tcW w:type="dxa" w:w="1337"/>
            <w:tcMar>
              <w:top w:w="80" w:type="dxa"/>
              <w:start w:w="80" w:type="dxa"/>
              <w:bottom w:w="80" w:type="dxa"/>
              <w:end w:w="80" w:type="dxa"/>
            </w:tcMar>
            <w:shd w:fill="1A73E8"/>
          </w:tcPr>
          <w:p>
            <w:pPr>
              <w:jc w:val="center"/>
            </w:pPr>
            <w:r>
              <w:rPr>
                <w:b/>
                <w:color w:val="FFFFFF"/>
              </w:rPr>
              <w:t>Skenario Pengujian</w:t>
            </w:r>
          </w:p>
        </w:tc>
        <w:tc>
          <w:tcPr>
            <w:tcW w:type="dxa" w:w="1337"/>
            <w:tcMar>
              <w:top w:w="80" w:type="dxa"/>
              <w:start w:w="80" w:type="dxa"/>
              <w:bottom w:w="80" w:type="dxa"/>
              <w:end w:w="80" w:type="dxa"/>
            </w:tcMar>
            <w:shd w:fill="1A73E8"/>
          </w:tcPr>
          <w:p>
            <w:pPr>
              <w:jc w:val="center"/>
            </w:pPr>
            <w:r>
              <w:rPr>
                <w:b/>
                <w:color w:val="FFFFFF"/>
              </w:rPr>
              <w:t>Endpoint/Alur</w:t>
            </w:r>
          </w:p>
        </w:tc>
        <w:tc>
          <w:tcPr>
            <w:tcW w:type="dxa" w:w="1337"/>
            <w:tcMar>
              <w:top w:w="80" w:type="dxa"/>
              <w:start w:w="80" w:type="dxa"/>
              <w:bottom w:w="80" w:type="dxa"/>
              <w:end w:w="80" w:type="dxa"/>
            </w:tcMar>
            <w:shd w:fill="1A73E8"/>
          </w:tcPr>
          <w:p>
            <w:pPr>
              <w:jc w:val="center"/>
            </w:pPr>
            <w:r>
              <w:rPr>
                <w:b/>
                <w:color w:val="FFFFFF"/>
              </w:rPr>
              <w:t>Data Uji</w:t>
            </w:r>
          </w:p>
        </w:tc>
        <w:tc>
          <w:tcPr>
            <w:tcW w:type="dxa" w:w="1337"/>
            <w:tcMar>
              <w:top w:w="80" w:type="dxa"/>
              <w:start w:w="80" w:type="dxa"/>
              <w:bottom w:w="80" w:type="dxa"/>
              <w:end w:w="80" w:type="dxa"/>
            </w:tcMar>
            <w:shd w:fill="1A73E8"/>
          </w:tcPr>
          <w:p>
            <w:pPr>
              <w:jc w:val="center"/>
            </w:pPr>
            <w:r>
              <w:rPr>
                <w:b/>
                <w:color w:val="FFFFFF"/>
              </w:rPr>
              <w:t>Hasil yang Diharapkan</w:t>
            </w:r>
          </w:p>
        </w:tc>
        <w:tc>
          <w:tcPr>
            <w:tcW w:type="dxa" w:w="1337"/>
            <w:tcMar>
              <w:top w:w="80" w:type="dxa"/>
              <w:start w:w="80" w:type="dxa"/>
              <w:bottom w:w="80" w:type="dxa"/>
              <w:end w:w="80" w:type="dxa"/>
            </w:tcMar>
            <w:shd w:fill="1A73E8"/>
          </w:tcPr>
          <w:p>
            <w:pPr>
              <w:jc w:val="center"/>
            </w:pPr>
            <w:r>
              <w:rPr>
                <w:b/>
                <w:color w:val="FFFFFF"/>
              </w:rPr>
              <w:t>Hasil Aktual</w:t>
            </w:r>
          </w:p>
        </w:tc>
        <w:tc>
          <w:tcPr>
            <w:tcW w:type="dxa" w:w="1337"/>
            <w:tcMar>
              <w:top w:w="80" w:type="dxa"/>
              <w:start w:w="80" w:type="dxa"/>
              <w:bottom w:w="80" w:type="dxa"/>
              <w:end w:w="80" w:type="dxa"/>
            </w:tcMar>
            <w:shd w:fill="1A73E8"/>
          </w:tcPr>
          <w:p>
            <w:pPr>
              <w:jc w:val="center"/>
            </w:pPr>
            <w:r>
              <w:rPr>
                <w:b/>
                <w:color w:val="FFFFFF"/>
              </w:rPr>
              <w:t>Status</w:t>
            </w:r>
          </w:p>
        </w:tc>
      </w:tr>
      <w:tr>
        <w:tc>
          <w:tcPr>
            <w:tcW w:type="dxa" w:w="1337"/>
            <w:tcMar>
              <w:top w:w="80" w:type="dxa"/>
              <w:start w:w="80" w:type="dxa"/>
              <w:bottom w:w="80" w:type="dxa"/>
              <w:end w:w="80" w:type="dxa"/>
            </w:tcMar>
          </w:tcPr>
          <w:p>
            <w:pPr>
              <w:jc w:val="center"/>
            </w:pPr>
            <w:r>
              <w:t>24</w:t>
            </w:r>
          </w:p>
        </w:tc>
        <w:tc>
          <w:tcPr>
            <w:tcW w:type="dxa" w:w="1337"/>
            <w:tcMar>
              <w:top w:w="80" w:type="dxa"/>
              <w:start w:w="80" w:type="dxa"/>
              <w:bottom w:w="80" w:type="dxa"/>
              <w:end w:w="80" w:type="dxa"/>
            </w:tcMar>
          </w:tcPr>
          <w:p>
            <w:r>
              <w:t>Admin membuat kategori dan menolak kategori duplikat</w:t>
            </w:r>
          </w:p>
        </w:tc>
        <w:tc>
          <w:tcPr>
            <w:tcW w:type="dxa" w:w="1337"/>
            <w:tcMar>
              <w:top w:w="80" w:type="dxa"/>
              <w:start w:w="80" w:type="dxa"/>
              <w:bottom w:w="80" w:type="dxa"/>
              <w:end w:w="80" w:type="dxa"/>
            </w:tcMar>
          </w:tcPr>
          <w:p>
            <w:r>
              <w:t>`/api/categories/admin`</w:t>
            </w:r>
          </w:p>
        </w:tc>
        <w:tc>
          <w:tcPr>
            <w:tcW w:type="dxa" w:w="1337"/>
            <w:tcMar>
              <w:top w:w="80" w:type="dxa"/>
              <w:start w:w="80" w:type="dxa"/>
              <w:bottom w:w="80" w:type="dxa"/>
              <w:end w:w="80" w:type="dxa"/>
            </w:tcMar>
          </w:tcPr>
          <w:p>
            <w:r>
              <w:t>Nama kategori sama</w:t>
            </w:r>
          </w:p>
        </w:tc>
        <w:tc>
          <w:tcPr>
            <w:tcW w:type="dxa" w:w="1337"/>
            <w:tcMar>
              <w:top w:w="80" w:type="dxa"/>
              <w:start w:w="80" w:type="dxa"/>
              <w:bottom w:w="80" w:type="dxa"/>
              <w:end w:w="80" w:type="dxa"/>
            </w:tcMar>
          </w:tcPr>
          <w:p>
            <w:pPr>
              <w:jc w:val="center"/>
            </w:pPr>
            <w:r>
              <w:t>Kategori pertama tersimpan, duplikat ditolak</w:t>
            </w:r>
          </w:p>
        </w:tc>
        <w:tc>
          <w:tcPr>
            <w:tcW w:type="dxa" w:w="1337"/>
            <w:tcMar>
              <w:top w:w="80" w:type="dxa"/>
              <w:start w:w="80" w:type="dxa"/>
              <w:bottom w:w="80" w:type="dxa"/>
              <w:end w:w="80" w:type="dxa"/>
            </w:tcMar>
          </w:tcPr>
          <w:p>
            <w:pPr>
              <w:jc w:val="center"/>
            </w:pPr>
            <w:r>
              <w:t>Status 201 dan 409</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25</w:t>
            </w:r>
          </w:p>
        </w:tc>
        <w:tc>
          <w:tcPr>
            <w:tcW w:type="dxa" w:w="1337"/>
            <w:tcMar>
              <w:top w:w="80" w:type="dxa"/>
              <w:start w:w="80" w:type="dxa"/>
              <w:bottom w:w="80" w:type="dxa"/>
              <w:end w:w="80" w:type="dxa"/>
            </w:tcMar>
          </w:tcPr>
          <w:p>
            <w:r>
              <w:t>Admin tidak dapat menghapus kategori yang masih dipakai artikel</w:t>
            </w:r>
          </w:p>
        </w:tc>
        <w:tc>
          <w:tcPr>
            <w:tcW w:type="dxa" w:w="1337"/>
            <w:tcMar>
              <w:top w:w="80" w:type="dxa"/>
              <w:start w:w="80" w:type="dxa"/>
              <w:bottom w:w="80" w:type="dxa"/>
              <w:end w:w="80" w:type="dxa"/>
            </w:tcMar>
          </w:tcPr>
          <w:p>
            <w:r>
              <w:t>`/api/categories/admin/:id`</w:t>
            </w:r>
          </w:p>
        </w:tc>
        <w:tc>
          <w:tcPr>
            <w:tcW w:type="dxa" w:w="1337"/>
            <w:tcMar>
              <w:top w:w="80" w:type="dxa"/>
              <w:start w:w="80" w:type="dxa"/>
              <w:bottom w:w="80" w:type="dxa"/>
              <w:end w:w="80" w:type="dxa"/>
            </w:tcMar>
          </w:tcPr>
          <w:p>
            <w:r>
              <w:t>Kategori masih berelasi</w:t>
            </w:r>
          </w:p>
        </w:tc>
        <w:tc>
          <w:tcPr>
            <w:tcW w:type="dxa" w:w="1337"/>
            <w:tcMar>
              <w:top w:w="80" w:type="dxa"/>
              <w:start w:w="80" w:type="dxa"/>
              <w:bottom w:w="80" w:type="dxa"/>
              <w:end w:w="80" w:type="dxa"/>
            </w:tcMar>
          </w:tcPr>
          <w:p>
            <w:pPr>
              <w:jc w:val="center"/>
            </w:pPr>
            <w:r>
              <w:t>Penghapusan ditolak</w:t>
            </w:r>
          </w:p>
        </w:tc>
        <w:tc>
          <w:tcPr>
            <w:tcW w:type="dxa" w:w="1337"/>
            <w:tcMar>
              <w:top w:w="80" w:type="dxa"/>
              <w:start w:w="80" w:type="dxa"/>
              <w:bottom w:w="80" w:type="dxa"/>
              <w:end w:w="80" w:type="dxa"/>
            </w:tcMar>
          </w:tcPr>
          <w:p>
            <w:pPr>
              <w:jc w:val="center"/>
            </w:pPr>
            <w:r>
              <w:t>Status 409</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26</w:t>
            </w:r>
          </w:p>
        </w:tc>
        <w:tc>
          <w:tcPr>
            <w:tcW w:type="dxa" w:w="1337"/>
            <w:tcMar>
              <w:top w:w="80" w:type="dxa"/>
              <w:start w:w="80" w:type="dxa"/>
              <w:bottom w:w="80" w:type="dxa"/>
              <w:end w:w="80" w:type="dxa"/>
            </w:tcMar>
          </w:tcPr>
          <w:p>
            <w:r>
              <w:t>Admin memperbarui role dan profil user</w:t>
            </w:r>
          </w:p>
        </w:tc>
        <w:tc>
          <w:tcPr>
            <w:tcW w:type="dxa" w:w="1337"/>
            <w:tcMar>
              <w:top w:w="80" w:type="dxa"/>
              <w:start w:w="80" w:type="dxa"/>
              <w:bottom w:w="80" w:type="dxa"/>
              <w:end w:w="80" w:type="dxa"/>
            </w:tcMar>
          </w:tcPr>
          <w:p>
            <w:r>
              <w:t>`/api/users/admin/:id`</w:t>
            </w:r>
          </w:p>
        </w:tc>
        <w:tc>
          <w:tcPr>
            <w:tcW w:type="dxa" w:w="1337"/>
            <w:tcMar>
              <w:top w:w="80" w:type="dxa"/>
              <w:start w:w="80" w:type="dxa"/>
              <w:bottom w:w="80" w:type="dxa"/>
              <w:end w:w="80" w:type="dxa"/>
            </w:tcMar>
          </w:tcPr>
          <w:p>
            <w:r>
              <w:t>`role`, `full_name`, `bio`</w:t>
            </w:r>
          </w:p>
        </w:tc>
        <w:tc>
          <w:tcPr>
            <w:tcW w:type="dxa" w:w="1337"/>
            <w:tcMar>
              <w:top w:w="80" w:type="dxa"/>
              <w:start w:w="80" w:type="dxa"/>
              <w:bottom w:w="80" w:type="dxa"/>
              <w:end w:w="80" w:type="dxa"/>
            </w:tcMar>
          </w:tcPr>
          <w:p>
            <w:pPr>
              <w:jc w:val="center"/>
            </w:pPr>
            <w:r>
              <w:t>Data user berubah</w:t>
            </w:r>
          </w:p>
        </w:tc>
        <w:tc>
          <w:tcPr>
            <w:tcW w:type="dxa" w:w="1337"/>
            <w:tcMar>
              <w:top w:w="80" w:type="dxa"/>
              <w:start w:w="80" w:type="dxa"/>
              <w:bottom w:w="80" w:type="dxa"/>
              <w:end w:w="80" w:type="dxa"/>
            </w:tcMar>
          </w:tcPr>
          <w:p>
            <w:pPr>
              <w:jc w:val="center"/>
            </w:pPr>
            <w:r>
              <w:t>Status 200, data terupdate</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27</w:t>
            </w:r>
          </w:p>
        </w:tc>
        <w:tc>
          <w:tcPr>
            <w:tcW w:type="dxa" w:w="1337"/>
            <w:tcMar>
              <w:top w:w="80" w:type="dxa"/>
              <w:start w:w="80" w:type="dxa"/>
              <w:bottom w:w="80" w:type="dxa"/>
              <w:end w:w="80" w:type="dxa"/>
            </w:tcMar>
          </w:tcPr>
          <w:p>
            <w:r>
              <w:t>Daftar user admin menampilkan field job, department, dan division</w:t>
            </w:r>
          </w:p>
        </w:tc>
        <w:tc>
          <w:tcPr>
            <w:tcW w:type="dxa" w:w="1337"/>
            <w:tcMar>
              <w:top w:w="80" w:type="dxa"/>
              <w:start w:w="80" w:type="dxa"/>
              <w:bottom w:w="80" w:type="dxa"/>
              <w:end w:w="80" w:type="dxa"/>
            </w:tcMar>
          </w:tcPr>
          <w:p>
            <w:r>
              <w:t>`/api/users/admin`</w:t>
            </w:r>
          </w:p>
        </w:tc>
        <w:tc>
          <w:tcPr>
            <w:tcW w:type="dxa" w:w="1337"/>
            <w:tcMar>
              <w:top w:w="80" w:type="dxa"/>
              <w:start w:w="80" w:type="dxa"/>
              <w:bottom w:w="80" w:type="dxa"/>
              <w:end w:w="80" w:type="dxa"/>
            </w:tcMar>
          </w:tcPr>
          <w:p>
            <w:r>
              <w:t>Token admin valid</w:t>
            </w:r>
          </w:p>
        </w:tc>
        <w:tc>
          <w:tcPr>
            <w:tcW w:type="dxa" w:w="1337"/>
            <w:tcMar>
              <w:top w:w="80" w:type="dxa"/>
              <w:start w:w="80" w:type="dxa"/>
              <w:bottom w:w="80" w:type="dxa"/>
              <w:end w:w="80" w:type="dxa"/>
            </w:tcMar>
          </w:tcPr>
          <w:p>
            <w:pPr>
              <w:jc w:val="center"/>
            </w:pPr>
            <w:r>
              <w:t>Field profil tampil lengkap</w:t>
            </w:r>
          </w:p>
        </w:tc>
        <w:tc>
          <w:tcPr>
            <w:tcW w:type="dxa" w:w="1337"/>
            <w:tcMar>
              <w:top w:w="80" w:type="dxa"/>
              <w:start w:w="80" w:type="dxa"/>
              <w:bottom w:w="80" w:type="dxa"/>
              <w:end w:w="80" w:type="dxa"/>
            </w:tcMar>
          </w:tcPr>
          <w:p>
            <w:pPr>
              <w:jc w:val="center"/>
            </w:pPr>
            <w:r>
              <w:t>Status 200, field tersedia</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28</w:t>
            </w:r>
          </w:p>
        </w:tc>
        <w:tc>
          <w:tcPr>
            <w:tcW w:type="dxa" w:w="1337"/>
            <w:tcMar>
              <w:top w:w="80" w:type="dxa"/>
              <w:start w:w="80" w:type="dxa"/>
              <w:bottom w:w="80" w:type="dxa"/>
              <w:end w:w="80" w:type="dxa"/>
            </w:tcMar>
          </w:tcPr>
          <w:p>
            <w:r>
              <w:t>Admin tidak dapat soft delete akun sendiri</w:t>
            </w:r>
          </w:p>
        </w:tc>
        <w:tc>
          <w:tcPr>
            <w:tcW w:type="dxa" w:w="1337"/>
            <w:tcMar>
              <w:top w:w="80" w:type="dxa"/>
              <w:start w:w="80" w:type="dxa"/>
              <w:bottom w:w="80" w:type="dxa"/>
              <w:end w:w="80" w:type="dxa"/>
            </w:tcMar>
          </w:tcPr>
          <w:p>
            <w:r>
              <w:t>`/api/users/admin/:id`</w:t>
            </w:r>
          </w:p>
        </w:tc>
        <w:tc>
          <w:tcPr>
            <w:tcW w:type="dxa" w:w="1337"/>
            <w:tcMar>
              <w:top w:w="80" w:type="dxa"/>
              <w:start w:w="80" w:type="dxa"/>
              <w:bottom w:w="80" w:type="dxa"/>
              <w:end w:w="80" w:type="dxa"/>
            </w:tcMar>
          </w:tcPr>
          <w:p>
            <w:r>
              <w:t>ID akun admin sendiri</w:t>
            </w:r>
          </w:p>
        </w:tc>
        <w:tc>
          <w:tcPr>
            <w:tcW w:type="dxa" w:w="1337"/>
            <w:tcMar>
              <w:top w:w="80" w:type="dxa"/>
              <w:start w:w="80" w:type="dxa"/>
              <w:bottom w:w="80" w:type="dxa"/>
              <w:end w:w="80" w:type="dxa"/>
            </w:tcMar>
          </w:tcPr>
          <w:p>
            <w:pPr>
              <w:jc w:val="center"/>
            </w:pPr>
            <w:r>
              <w:t>Penghapusan ditolak</w:t>
            </w:r>
          </w:p>
        </w:tc>
        <w:tc>
          <w:tcPr>
            <w:tcW w:type="dxa" w:w="1337"/>
            <w:tcMar>
              <w:top w:w="80" w:type="dxa"/>
              <w:start w:w="80" w:type="dxa"/>
              <w:bottom w:w="80" w:type="dxa"/>
              <w:end w:w="80" w:type="dxa"/>
            </w:tcMar>
          </w:tcPr>
          <w:p>
            <w:pPr>
              <w:jc w:val="center"/>
            </w:pPr>
            <w:r>
              <w:t>Status 403</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29</w:t>
            </w:r>
          </w:p>
        </w:tc>
        <w:tc>
          <w:tcPr>
            <w:tcW w:type="dxa" w:w="1337"/>
            <w:tcMar>
              <w:top w:w="80" w:type="dxa"/>
              <w:start w:w="80" w:type="dxa"/>
              <w:bottom w:w="80" w:type="dxa"/>
              <w:end w:w="80" w:type="dxa"/>
            </w:tcMar>
          </w:tcPr>
          <w:p>
            <w:r>
              <w:t>User memperbarui profil sendiri</w:t>
            </w:r>
          </w:p>
        </w:tc>
        <w:tc>
          <w:tcPr>
            <w:tcW w:type="dxa" w:w="1337"/>
            <w:tcMar>
              <w:top w:w="80" w:type="dxa"/>
              <w:start w:w="80" w:type="dxa"/>
              <w:bottom w:w="80" w:type="dxa"/>
              <w:end w:w="80" w:type="dxa"/>
            </w:tcMar>
          </w:tcPr>
          <w:p>
            <w:r>
              <w:t>`/api/users/me/profile`</w:t>
            </w:r>
          </w:p>
        </w:tc>
        <w:tc>
          <w:tcPr>
            <w:tcW w:type="dxa" w:w="1337"/>
            <w:tcMar>
              <w:top w:w="80" w:type="dxa"/>
              <w:start w:w="80" w:type="dxa"/>
              <w:bottom w:w="80" w:type="dxa"/>
              <w:end w:w="80" w:type="dxa"/>
            </w:tcMar>
          </w:tcPr>
          <w:p>
            <w:r>
              <w:t>`full_name` dan `bio` baru</w:t>
            </w:r>
          </w:p>
        </w:tc>
        <w:tc>
          <w:tcPr>
            <w:tcW w:type="dxa" w:w="1337"/>
            <w:tcMar>
              <w:top w:w="80" w:type="dxa"/>
              <w:start w:w="80" w:type="dxa"/>
              <w:bottom w:w="80" w:type="dxa"/>
              <w:end w:w="80" w:type="dxa"/>
            </w:tcMar>
          </w:tcPr>
          <w:p>
            <w:pPr>
              <w:jc w:val="center"/>
            </w:pPr>
            <w:r>
              <w:t>Profil berubah</w:t>
            </w:r>
          </w:p>
        </w:tc>
        <w:tc>
          <w:tcPr>
            <w:tcW w:type="dxa" w:w="1337"/>
            <w:tcMar>
              <w:top w:w="80" w:type="dxa"/>
              <w:start w:w="80" w:type="dxa"/>
              <w:bottom w:w="80" w:type="dxa"/>
              <w:end w:w="80" w:type="dxa"/>
            </w:tcMar>
          </w:tcPr>
          <w:p>
            <w:pPr>
              <w:jc w:val="center"/>
            </w:pPr>
            <w:r>
              <w:t>Status 200, profil terupdate</w:t>
            </w:r>
          </w:p>
        </w:tc>
        <w:tc>
          <w:tcPr>
            <w:tcW w:type="dxa" w:w="1337"/>
            <w:tcMar>
              <w:top w:w="80" w:type="dxa"/>
              <w:start w:w="80" w:type="dxa"/>
              <w:bottom w:w="80" w:type="dxa"/>
              <w:end w:w="80" w:type="dxa"/>
            </w:tcMar>
          </w:tcPr>
          <w:p>
            <w:pPr>
              <w:jc w:val="center"/>
            </w:pPr>
            <w:r>
              <w:t>Berhasil</w:t>
            </w:r>
          </w:p>
        </w:tc>
      </w:tr>
    </w:tbl>
    <w:p>
      <w:pPr>
        <w:pStyle w:val="Heading3"/>
      </w:pPr>
      <w:r>
        <w:rPr>
          <w:rFonts w:ascii="Times New Roman" w:hAnsi="Times New Roman"/>
        </w:rPr>
        <w:t>Tabel IV.5.1.4 Pengujian Manajemen Artikel dan Media</w:t>
      </w:r>
    </w:p>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start w:w="80" w:type="dxa"/>
              <w:bottom w:w="80" w:type="dxa"/>
              <w:end w:w="80" w:type="dxa"/>
            </w:tcMar>
            <w:shd w:fill="1A73E8"/>
          </w:tcPr>
          <w:p>
            <w:pPr>
              <w:jc w:val="center"/>
            </w:pPr>
            <w:r>
              <w:rPr>
                <w:b/>
                <w:color w:val="FFFFFF"/>
              </w:rPr>
              <w:t>No</w:t>
            </w:r>
          </w:p>
        </w:tc>
        <w:tc>
          <w:tcPr>
            <w:tcW w:type="dxa" w:w="1337"/>
            <w:tcMar>
              <w:top w:w="80" w:type="dxa"/>
              <w:start w:w="80" w:type="dxa"/>
              <w:bottom w:w="80" w:type="dxa"/>
              <w:end w:w="80" w:type="dxa"/>
            </w:tcMar>
            <w:shd w:fill="1A73E8"/>
          </w:tcPr>
          <w:p>
            <w:pPr>
              <w:jc w:val="center"/>
            </w:pPr>
            <w:r>
              <w:rPr>
                <w:b/>
                <w:color w:val="FFFFFF"/>
              </w:rPr>
              <w:t>Skenario Pengujian</w:t>
            </w:r>
          </w:p>
        </w:tc>
        <w:tc>
          <w:tcPr>
            <w:tcW w:type="dxa" w:w="1337"/>
            <w:tcMar>
              <w:top w:w="80" w:type="dxa"/>
              <w:start w:w="80" w:type="dxa"/>
              <w:bottom w:w="80" w:type="dxa"/>
              <w:end w:w="80" w:type="dxa"/>
            </w:tcMar>
            <w:shd w:fill="1A73E8"/>
          </w:tcPr>
          <w:p>
            <w:pPr>
              <w:jc w:val="center"/>
            </w:pPr>
            <w:r>
              <w:rPr>
                <w:b/>
                <w:color w:val="FFFFFF"/>
              </w:rPr>
              <w:t>Endpoint/Alur</w:t>
            </w:r>
          </w:p>
        </w:tc>
        <w:tc>
          <w:tcPr>
            <w:tcW w:type="dxa" w:w="1337"/>
            <w:tcMar>
              <w:top w:w="80" w:type="dxa"/>
              <w:start w:w="80" w:type="dxa"/>
              <w:bottom w:w="80" w:type="dxa"/>
              <w:end w:w="80" w:type="dxa"/>
            </w:tcMar>
            <w:shd w:fill="1A73E8"/>
          </w:tcPr>
          <w:p>
            <w:pPr>
              <w:jc w:val="center"/>
            </w:pPr>
            <w:r>
              <w:rPr>
                <w:b/>
                <w:color w:val="FFFFFF"/>
              </w:rPr>
              <w:t>Data Uji</w:t>
            </w:r>
          </w:p>
        </w:tc>
        <w:tc>
          <w:tcPr>
            <w:tcW w:type="dxa" w:w="1337"/>
            <w:tcMar>
              <w:top w:w="80" w:type="dxa"/>
              <w:start w:w="80" w:type="dxa"/>
              <w:bottom w:w="80" w:type="dxa"/>
              <w:end w:w="80" w:type="dxa"/>
            </w:tcMar>
            <w:shd w:fill="1A73E8"/>
          </w:tcPr>
          <w:p>
            <w:pPr>
              <w:jc w:val="center"/>
            </w:pPr>
            <w:r>
              <w:rPr>
                <w:b/>
                <w:color w:val="FFFFFF"/>
              </w:rPr>
              <w:t>Hasil yang Diharapkan</w:t>
            </w:r>
          </w:p>
        </w:tc>
        <w:tc>
          <w:tcPr>
            <w:tcW w:type="dxa" w:w="1337"/>
            <w:tcMar>
              <w:top w:w="80" w:type="dxa"/>
              <w:start w:w="80" w:type="dxa"/>
              <w:bottom w:w="80" w:type="dxa"/>
              <w:end w:w="80" w:type="dxa"/>
            </w:tcMar>
            <w:shd w:fill="1A73E8"/>
          </w:tcPr>
          <w:p>
            <w:pPr>
              <w:jc w:val="center"/>
            </w:pPr>
            <w:r>
              <w:rPr>
                <w:b/>
                <w:color w:val="FFFFFF"/>
              </w:rPr>
              <w:t>Hasil Aktual</w:t>
            </w:r>
          </w:p>
        </w:tc>
        <w:tc>
          <w:tcPr>
            <w:tcW w:type="dxa" w:w="1337"/>
            <w:tcMar>
              <w:top w:w="80" w:type="dxa"/>
              <w:start w:w="80" w:type="dxa"/>
              <w:bottom w:w="80" w:type="dxa"/>
              <w:end w:w="80" w:type="dxa"/>
            </w:tcMar>
            <w:shd w:fill="1A73E8"/>
          </w:tcPr>
          <w:p>
            <w:pPr>
              <w:jc w:val="center"/>
            </w:pPr>
            <w:r>
              <w:rPr>
                <w:b/>
                <w:color w:val="FFFFFF"/>
              </w:rPr>
              <w:t>Status</w:t>
            </w:r>
          </w:p>
        </w:tc>
      </w:tr>
      <w:tr>
        <w:tc>
          <w:tcPr>
            <w:tcW w:type="dxa" w:w="1337"/>
            <w:tcMar>
              <w:top w:w="80" w:type="dxa"/>
              <w:start w:w="80" w:type="dxa"/>
              <w:bottom w:w="80" w:type="dxa"/>
              <w:end w:w="80" w:type="dxa"/>
            </w:tcMar>
          </w:tcPr>
          <w:p>
            <w:pPr>
              <w:jc w:val="center"/>
            </w:pPr>
            <w:r>
              <w:t>30</w:t>
            </w:r>
          </w:p>
        </w:tc>
        <w:tc>
          <w:tcPr>
            <w:tcW w:type="dxa" w:w="1337"/>
            <w:tcMar>
              <w:top w:w="80" w:type="dxa"/>
              <w:start w:w="80" w:type="dxa"/>
              <w:bottom w:w="80" w:type="dxa"/>
              <w:end w:w="80" w:type="dxa"/>
            </w:tcMar>
          </w:tcPr>
          <w:p>
            <w:r>
              <w:t>Admin login lalu membuat draft artikel dengan kategori otomatis</w:t>
            </w:r>
          </w:p>
        </w:tc>
        <w:tc>
          <w:tcPr>
            <w:tcW w:type="dxa" w:w="1337"/>
            <w:tcMar>
              <w:top w:w="80" w:type="dxa"/>
              <w:start w:w="80" w:type="dxa"/>
              <w:bottom w:w="80" w:type="dxa"/>
              <w:end w:w="80" w:type="dxa"/>
            </w:tcMar>
          </w:tcPr>
          <w:p>
            <w:r>
              <w:t>`/api/articles/admin`</w:t>
            </w:r>
          </w:p>
        </w:tc>
        <w:tc>
          <w:tcPr>
            <w:tcW w:type="dxa" w:w="1337"/>
            <w:tcMar>
              <w:top w:w="80" w:type="dxa"/>
              <w:start w:w="80" w:type="dxa"/>
              <w:bottom w:w="80" w:type="dxa"/>
              <w:end w:w="80" w:type="dxa"/>
            </w:tcMar>
          </w:tcPr>
          <w:p>
            <w:r>
              <w:t>Judul, konten, kategori baru</w:t>
            </w:r>
          </w:p>
        </w:tc>
        <w:tc>
          <w:tcPr>
            <w:tcW w:type="dxa" w:w="1337"/>
            <w:tcMar>
              <w:top w:w="80" w:type="dxa"/>
              <w:start w:w="80" w:type="dxa"/>
              <w:bottom w:w="80" w:type="dxa"/>
              <w:end w:w="80" w:type="dxa"/>
            </w:tcMar>
          </w:tcPr>
          <w:p>
            <w:pPr>
              <w:jc w:val="center"/>
            </w:pPr>
            <w:r>
              <w:t>Artikel draft tersimpan dan kategori dibuat otomatis</w:t>
            </w:r>
          </w:p>
        </w:tc>
        <w:tc>
          <w:tcPr>
            <w:tcW w:type="dxa" w:w="1337"/>
            <w:tcMar>
              <w:top w:w="80" w:type="dxa"/>
              <w:start w:w="80" w:type="dxa"/>
              <w:bottom w:w="80" w:type="dxa"/>
              <w:end w:w="80" w:type="dxa"/>
            </w:tcMar>
          </w:tcPr>
          <w:p>
            <w:pPr>
              <w:jc w:val="center"/>
            </w:pPr>
            <w:r>
              <w:t>Status 201, status `draft`</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31</w:t>
            </w:r>
          </w:p>
        </w:tc>
        <w:tc>
          <w:tcPr>
            <w:tcW w:type="dxa" w:w="1337"/>
            <w:tcMar>
              <w:top w:w="80" w:type="dxa"/>
              <w:start w:w="80" w:type="dxa"/>
              <w:bottom w:w="80" w:type="dxa"/>
              <w:end w:w="80" w:type="dxa"/>
            </w:tcMar>
          </w:tcPr>
          <w:p>
            <w:r>
              <w:t>Admin membuat artikel dengan dynamic product cards</w:t>
            </w:r>
          </w:p>
        </w:tc>
        <w:tc>
          <w:tcPr>
            <w:tcW w:type="dxa" w:w="1337"/>
            <w:tcMar>
              <w:top w:w="80" w:type="dxa"/>
              <w:start w:w="80" w:type="dxa"/>
              <w:bottom w:w="80" w:type="dxa"/>
              <w:end w:w="80" w:type="dxa"/>
            </w:tcMar>
          </w:tcPr>
          <w:p>
            <w:r>
              <w:t>`/api/articles/admin`</w:t>
            </w:r>
          </w:p>
        </w:tc>
        <w:tc>
          <w:tcPr>
            <w:tcW w:type="dxa" w:w="1337"/>
            <w:tcMar>
              <w:top w:w="80" w:type="dxa"/>
              <w:start w:w="80" w:type="dxa"/>
              <w:bottom w:w="80" w:type="dxa"/>
              <w:end w:w="80" w:type="dxa"/>
            </w:tcMar>
          </w:tcPr>
          <w:p>
            <w:r>
              <w:t>`product_cards` berisi beberapa item</w:t>
            </w:r>
          </w:p>
        </w:tc>
        <w:tc>
          <w:tcPr>
            <w:tcW w:type="dxa" w:w="1337"/>
            <w:tcMar>
              <w:top w:w="80" w:type="dxa"/>
              <w:start w:w="80" w:type="dxa"/>
              <w:bottom w:w="80" w:type="dxa"/>
              <w:end w:w="80" w:type="dxa"/>
            </w:tcMar>
          </w:tcPr>
          <w:p>
            <w:pPr>
              <w:jc w:val="center"/>
            </w:pPr>
            <w:r>
              <w:t>Product card tersimpan dan terhubung ke artikel</w:t>
            </w:r>
          </w:p>
        </w:tc>
        <w:tc>
          <w:tcPr>
            <w:tcW w:type="dxa" w:w="1337"/>
            <w:tcMar>
              <w:top w:w="80" w:type="dxa"/>
              <w:start w:w="80" w:type="dxa"/>
              <w:bottom w:w="80" w:type="dxa"/>
              <w:end w:w="80" w:type="dxa"/>
            </w:tcMar>
          </w:tcPr>
          <w:p>
            <w:pPr>
              <w:jc w:val="center"/>
            </w:pPr>
            <w:r>
              <w:t>Status 201, card tersimpan</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32</w:t>
            </w:r>
          </w:p>
        </w:tc>
        <w:tc>
          <w:tcPr>
            <w:tcW w:type="dxa" w:w="1337"/>
            <w:tcMar>
              <w:top w:w="80" w:type="dxa"/>
              <w:start w:w="80" w:type="dxa"/>
              <w:bottom w:w="80" w:type="dxa"/>
              <w:end w:w="80" w:type="dxa"/>
            </w:tcMar>
          </w:tcPr>
          <w:p>
            <w:r>
              <w:t>Endpoint validasi artikel dapat mempublikasikan draft</w:t>
            </w:r>
          </w:p>
        </w:tc>
        <w:tc>
          <w:tcPr>
            <w:tcW w:type="dxa" w:w="1337"/>
            <w:tcMar>
              <w:top w:w="80" w:type="dxa"/>
              <w:start w:w="80" w:type="dxa"/>
              <w:bottom w:w="80" w:type="dxa"/>
              <w:end w:w="80" w:type="dxa"/>
            </w:tcMar>
          </w:tcPr>
          <w:p>
            <w:r>
              <w:t>`/api/articles/admin/:id/status`</w:t>
            </w:r>
          </w:p>
        </w:tc>
        <w:tc>
          <w:tcPr>
            <w:tcW w:type="dxa" w:w="1337"/>
            <w:tcMar>
              <w:top w:w="80" w:type="dxa"/>
              <w:start w:w="80" w:type="dxa"/>
              <w:bottom w:w="80" w:type="dxa"/>
              <w:end w:w="80" w:type="dxa"/>
            </w:tcMar>
          </w:tcPr>
          <w:p>
            <w:r>
              <w:t>Status `published`</w:t>
            </w:r>
          </w:p>
        </w:tc>
        <w:tc>
          <w:tcPr>
            <w:tcW w:type="dxa" w:w="1337"/>
            <w:tcMar>
              <w:top w:w="80" w:type="dxa"/>
              <w:start w:w="80" w:type="dxa"/>
              <w:bottom w:w="80" w:type="dxa"/>
              <w:end w:w="80" w:type="dxa"/>
            </w:tcMar>
          </w:tcPr>
          <w:p>
            <w:pPr>
              <w:jc w:val="center"/>
            </w:pPr>
            <w:r>
              <w:t>Status artikel berubah menjadi published</w:t>
            </w:r>
          </w:p>
        </w:tc>
        <w:tc>
          <w:tcPr>
            <w:tcW w:type="dxa" w:w="1337"/>
            <w:tcMar>
              <w:top w:w="80" w:type="dxa"/>
              <w:start w:w="80" w:type="dxa"/>
              <w:bottom w:w="80" w:type="dxa"/>
              <w:end w:w="80" w:type="dxa"/>
            </w:tcMar>
          </w:tcPr>
          <w:p>
            <w:pPr>
              <w:jc w:val="center"/>
            </w:pPr>
            <w:r>
              <w:t>Status 200, status `published`</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33</w:t>
            </w:r>
          </w:p>
        </w:tc>
        <w:tc>
          <w:tcPr>
            <w:tcW w:type="dxa" w:w="1337"/>
            <w:tcMar>
              <w:top w:w="80" w:type="dxa"/>
              <w:start w:w="80" w:type="dxa"/>
              <w:bottom w:w="80" w:type="dxa"/>
              <w:end w:w="80" w:type="dxa"/>
            </w:tcMar>
          </w:tcPr>
          <w:p>
            <w:r>
              <w:t>Admin mengunggah file media artikel</w:t>
            </w:r>
          </w:p>
        </w:tc>
        <w:tc>
          <w:tcPr>
            <w:tcW w:type="dxa" w:w="1337"/>
            <w:tcMar>
              <w:top w:w="80" w:type="dxa"/>
              <w:start w:w="80" w:type="dxa"/>
              <w:bottom w:w="80" w:type="dxa"/>
              <w:end w:w="80" w:type="dxa"/>
            </w:tcMar>
          </w:tcPr>
          <w:p>
            <w:r>
              <w:t>`/api/uploads/articles`</w:t>
            </w:r>
          </w:p>
        </w:tc>
        <w:tc>
          <w:tcPr>
            <w:tcW w:type="dxa" w:w="1337"/>
            <w:tcMar>
              <w:top w:w="80" w:type="dxa"/>
              <w:start w:w="80" w:type="dxa"/>
              <w:bottom w:w="80" w:type="dxa"/>
              <w:end w:w="80" w:type="dxa"/>
            </w:tcMar>
          </w:tcPr>
          <w:p>
            <w:r>
              <w:t>File gambar valid</w:t>
            </w:r>
          </w:p>
        </w:tc>
        <w:tc>
          <w:tcPr>
            <w:tcW w:type="dxa" w:w="1337"/>
            <w:tcMar>
              <w:top w:w="80" w:type="dxa"/>
              <w:start w:w="80" w:type="dxa"/>
              <w:bottom w:w="80" w:type="dxa"/>
              <w:end w:w="80" w:type="dxa"/>
            </w:tcMar>
          </w:tcPr>
          <w:p>
            <w:pPr>
              <w:jc w:val="center"/>
            </w:pPr>
            <w:r>
              <w:t>Media tersimpan dan path dibentuk otomatis</w:t>
            </w:r>
          </w:p>
        </w:tc>
        <w:tc>
          <w:tcPr>
            <w:tcW w:type="dxa" w:w="1337"/>
            <w:tcMar>
              <w:top w:w="80" w:type="dxa"/>
              <w:start w:w="80" w:type="dxa"/>
              <w:bottom w:w="80" w:type="dxa"/>
              <w:end w:w="80" w:type="dxa"/>
            </w:tcMar>
          </w:tcPr>
          <w:p>
            <w:pPr>
              <w:jc w:val="center"/>
            </w:pPr>
            <w:r>
              <w:t>Status 201, `media_type: image`</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34</w:t>
            </w:r>
          </w:p>
        </w:tc>
        <w:tc>
          <w:tcPr>
            <w:tcW w:type="dxa" w:w="1337"/>
            <w:tcMar>
              <w:top w:w="80" w:type="dxa"/>
              <w:start w:w="80" w:type="dxa"/>
              <w:bottom w:w="80" w:type="dxa"/>
              <w:end w:w="80" w:type="dxa"/>
            </w:tcMar>
          </w:tcPr>
          <w:p>
            <w:r>
              <w:t>Dashboard stats menampilkan dataset chart kategori dan komentar</w:t>
            </w:r>
          </w:p>
        </w:tc>
        <w:tc>
          <w:tcPr>
            <w:tcW w:type="dxa" w:w="1337"/>
            <w:tcMar>
              <w:top w:w="80" w:type="dxa"/>
              <w:start w:w="80" w:type="dxa"/>
              <w:bottom w:w="80" w:type="dxa"/>
              <w:end w:w="80" w:type="dxa"/>
            </w:tcMar>
          </w:tcPr>
          <w:p>
            <w:r>
              <w:t>`/api/admin/stats`</w:t>
            </w:r>
          </w:p>
        </w:tc>
        <w:tc>
          <w:tcPr>
            <w:tcW w:type="dxa" w:w="1337"/>
            <w:tcMar>
              <w:top w:w="80" w:type="dxa"/>
              <w:start w:w="80" w:type="dxa"/>
              <w:bottom w:w="80" w:type="dxa"/>
              <w:end w:w="80" w:type="dxa"/>
            </w:tcMar>
          </w:tcPr>
          <w:p>
            <w:r>
              <w:t>Token admin valid</w:t>
            </w:r>
          </w:p>
        </w:tc>
        <w:tc>
          <w:tcPr>
            <w:tcW w:type="dxa" w:w="1337"/>
            <w:tcMar>
              <w:top w:w="80" w:type="dxa"/>
              <w:start w:w="80" w:type="dxa"/>
              <w:bottom w:w="80" w:type="dxa"/>
              <w:end w:w="80" w:type="dxa"/>
            </w:tcMar>
          </w:tcPr>
          <w:p>
            <w:pPr>
              <w:jc w:val="center"/>
            </w:pPr>
            <w:r>
              <w:t>Dataset statistik tersedia</w:t>
            </w:r>
          </w:p>
        </w:tc>
        <w:tc>
          <w:tcPr>
            <w:tcW w:type="dxa" w:w="1337"/>
            <w:tcMar>
              <w:top w:w="80" w:type="dxa"/>
              <w:start w:w="80" w:type="dxa"/>
              <w:bottom w:w="80" w:type="dxa"/>
              <w:end w:w="80" w:type="dxa"/>
            </w:tcMar>
          </w:tcPr>
          <w:p>
            <w:pPr>
              <w:jc w:val="center"/>
            </w:pPr>
            <w:r>
              <w:t>Status 200, chart tersedia</w:t>
            </w:r>
          </w:p>
        </w:tc>
        <w:tc>
          <w:tcPr>
            <w:tcW w:type="dxa" w:w="1337"/>
            <w:tcMar>
              <w:top w:w="80" w:type="dxa"/>
              <w:start w:w="80" w:type="dxa"/>
              <w:bottom w:w="80" w:type="dxa"/>
              <w:end w:w="80" w:type="dxa"/>
            </w:tcMar>
          </w:tcPr>
          <w:p>
            <w:pPr>
              <w:jc w:val="center"/>
            </w:pPr>
            <w:r>
              <w:t>Berhasil</w:t>
            </w:r>
          </w:p>
        </w:tc>
      </w:tr>
    </w:tbl>
    <w:p>
      <w:pPr>
        <w:pStyle w:val="Heading3"/>
      </w:pPr>
      <w:r>
        <w:rPr>
          <w:rFonts w:ascii="Times New Roman" w:hAnsi="Times New Roman"/>
        </w:rPr>
        <w:t>Tabel IV.5.1.5 Pengujian Product Card dan Linking Artikel</w:t>
      </w:r>
    </w:p>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start w:w="80" w:type="dxa"/>
              <w:bottom w:w="80" w:type="dxa"/>
              <w:end w:w="80" w:type="dxa"/>
            </w:tcMar>
            <w:shd w:fill="1A73E8"/>
          </w:tcPr>
          <w:p>
            <w:pPr>
              <w:jc w:val="center"/>
            </w:pPr>
            <w:r>
              <w:rPr>
                <w:b/>
                <w:color w:val="FFFFFF"/>
              </w:rPr>
              <w:t>No</w:t>
            </w:r>
          </w:p>
        </w:tc>
        <w:tc>
          <w:tcPr>
            <w:tcW w:type="dxa" w:w="1337"/>
            <w:tcMar>
              <w:top w:w="80" w:type="dxa"/>
              <w:start w:w="80" w:type="dxa"/>
              <w:bottom w:w="80" w:type="dxa"/>
              <w:end w:w="80" w:type="dxa"/>
            </w:tcMar>
            <w:shd w:fill="1A73E8"/>
          </w:tcPr>
          <w:p>
            <w:pPr>
              <w:jc w:val="center"/>
            </w:pPr>
            <w:r>
              <w:rPr>
                <w:b/>
                <w:color w:val="FFFFFF"/>
              </w:rPr>
              <w:t>Skenario Pengujian</w:t>
            </w:r>
          </w:p>
        </w:tc>
        <w:tc>
          <w:tcPr>
            <w:tcW w:type="dxa" w:w="1337"/>
            <w:tcMar>
              <w:top w:w="80" w:type="dxa"/>
              <w:start w:w="80" w:type="dxa"/>
              <w:bottom w:w="80" w:type="dxa"/>
              <w:end w:w="80" w:type="dxa"/>
            </w:tcMar>
            <w:shd w:fill="1A73E8"/>
          </w:tcPr>
          <w:p>
            <w:pPr>
              <w:jc w:val="center"/>
            </w:pPr>
            <w:r>
              <w:rPr>
                <w:b/>
                <w:color w:val="FFFFFF"/>
              </w:rPr>
              <w:t>Endpoint/Alur</w:t>
            </w:r>
          </w:p>
        </w:tc>
        <w:tc>
          <w:tcPr>
            <w:tcW w:type="dxa" w:w="1337"/>
            <w:tcMar>
              <w:top w:w="80" w:type="dxa"/>
              <w:start w:w="80" w:type="dxa"/>
              <w:bottom w:w="80" w:type="dxa"/>
              <w:end w:w="80" w:type="dxa"/>
            </w:tcMar>
            <w:shd w:fill="1A73E8"/>
          </w:tcPr>
          <w:p>
            <w:pPr>
              <w:jc w:val="center"/>
            </w:pPr>
            <w:r>
              <w:rPr>
                <w:b/>
                <w:color w:val="FFFFFF"/>
              </w:rPr>
              <w:t>Data Uji</w:t>
            </w:r>
          </w:p>
        </w:tc>
        <w:tc>
          <w:tcPr>
            <w:tcW w:type="dxa" w:w="1337"/>
            <w:tcMar>
              <w:top w:w="80" w:type="dxa"/>
              <w:start w:w="80" w:type="dxa"/>
              <w:bottom w:w="80" w:type="dxa"/>
              <w:end w:w="80" w:type="dxa"/>
            </w:tcMar>
            <w:shd w:fill="1A73E8"/>
          </w:tcPr>
          <w:p>
            <w:pPr>
              <w:jc w:val="center"/>
            </w:pPr>
            <w:r>
              <w:rPr>
                <w:b/>
                <w:color w:val="FFFFFF"/>
              </w:rPr>
              <w:t>Hasil yang Diharapkan</w:t>
            </w:r>
          </w:p>
        </w:tc>
        <w:tc>
          <w:tcPr>
            <w:tcW w:type="dxa" w:w="1337"/>
            <w:tcMar>
              <w:top w:w="80" w:type="dxa"/>
              <w:start w:w="80" w:type="dxa"/>
              <w:bottom w:w="80" w:type="dxa"/>
              <w:end w:w="80" w:type="dxa"/>
            </w:tcMar>
            <w:shd w:fill="1A73E8"/>
          </w:tcPr>
          <w:p>
            <w:pPr>
              <w:jc w:val="center"/>
            </w:pPr>
            <w:r>
              <w:rPr>
                <w:b/>
                <w:color w:val="FFFFFF"/>
              </w:rPr>
              <w:t>Hasil Aktual</w:t>
            </w:r>
          </w:p>
        </w:tc>
        <w:tc>
          <w:tcPr>
            <w:tcW w:type="dxa" w:w="1337"/>
            <w:tcMar>
              <w:top w:w="80" w:type="dxa"/>
              <w:start w:w="80" w:type="dxa"/>
              <w:bottom w:w="80" w:type="dxa"/>
              <w:end w:w="80" w:type="dxa"/>
            </w:tcMar>
            <w:shd w:fill="1A73E8"/>
          </w:tcPr>
          <w:p>
            <w:pPr>
              <w:jc w:val="center"/>
            </w:pPr>
            <w:r>
              <w:rPr>
                <w:b/>
                <w:color w:val="FFFFFF"/>
              </w:rPr>
              <w:t>Status</w:t>
            </w:r>
          </w:p>
        </w:tc>
      </w:tr>
      <w:tr>
        <w:tc>
          <w:tcPr>
            <w:tcW w:type="dxa" w:w="1337"/>
            <w:tcMar>
              <w:top w:w="80" w:type="dxa"/>
              <w:start w:w="80" w:type="dxa"/>
              <w:bottom w:w="80" w:type="dxa"/>
              <w:end w:w="80" w:type="dxa"/>
            </w:tcMar>
          </w:tcPr>
          <w:p>
            <w:pPr>
              <w:jc w:val="center"/>
            </w:pPr>
            <w:r>
              <w:t>35</w:t>
            </w:r>
          </w:p>
        </w:tc>
        <w:tc>
          <w:tcPr>
            <w:tcW w:type="dxa" w:w="1337"/>
            <w:tcMar>
              <w:top w:w="80" w:type="dxa"/>
              <w:start w:w="80" w:type="dxa"/>
              <w:bottom w:w="80" w:type="dxa"/>
              <w:end w:w="80" w:type="dxa"/>
            </w:tcMar>
          </w:tcPr>
          <w:p>
            <w:r>
              <w:t>Endpoint available product cards hanya menampilkan card yang belum terhubung</w:t>
            </w:r>
          </w:p>
        </w:tc>
        <w:tc>
          <w:tcPr>
            <w:tcW w:type="dxa" w:w="1337"/>
            <w:tcMar>
              <w:top w:w="80" w:type="dxa"/>
              <w:start w:w="80" w:type="dxa"/>
              <w:bottom w:w="80" w:type="dxa"/>
              <w:end w:w="80" w:type="dxa"/>
            </w:tcMar>
          </w:tcPr>
          <w:p>
            <w:r>
              <w:t>`/api/articles/admin/product-cards/available?article_id=...`</w:t>
            </w:r>
          </w:p>
        </w:tc>
        <w:tc>
          <w:tcPr>
            <w:tcW w:type="dxa" w:w="1337"/>
            <w:tcMar>
              <w:top w:w="80" w:type="dxa"/>
              <w:start w:w="80" w:type="dxa"/>
              <w:bottom w:w="80" w:type="dxa"/>
              <w:end w:w="80" w:type="dxa"/>
            </w:tcMar>
          </w:tcPr>
          <w:p>
            <w:r>
              <w:t>Article ID utama</w:t>
            </w:r>
          </w:p>
        </w:tc>
        <w:tc>
          <w:tcPr>
            <w:tcW w:type="dxa" w:w="1337"/>
            <w:tcMar>
              <w:top w:w="80" w:type="dxa"/>
              <w:start w:w="80" w:type="dxa"/>
              <w:bottom w:w="80" w:type="dxa"/>
              <w:end w:w="80" w:type="dxa"/>
            </w:tcMar>
          </w:tcPr>
          <w:p>
            <w:pPr>
              <w:jc w:val="center"/>
            </w:pPr>
            <w:r>
              <w:t>Hanya card yang belum linked yang tampil</w:t>
            </w:r>
          </w:p>
        </w:tc>
        <w:tc>
          <w:tcPr>
            <w:tcW w:type="dxa" w:w="1337"/>
            <w:tcMar>
              <w:top w:w="80" w:type="dxa"/>
              <w:start w:w="80" w:type="dxa"/>
              <w:bottom w:w="80" w:type="dxa"/>
              <w:end w:w="80" w:type="dxa"/>
            </w:tcMar>
          </w:tcPr>
          <w:p>
            <w:pPr>
              <w:jc w:val="center"/>
            </w:pPr>
            <w:r>
              <w:t>Status 200, card unlinked tampil</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36</w:t>
            </w:r>
          </w:p>
        </w:tc>
        <w:tc>
          <w:tcPr>
            <w:tcW w:type="dxa" w:w="1337"/>
            <w:tcMar>
              <w:top w:w="80" w:type="dxa"/>
              <w:start w:w="80" w:type="dxa"/>
              <w:bottom w:w="80" w:type="dxa"/>
              <w:end w:w="80" w:type="dxa"/>
            </w:tcMar>
          </w:tcPr>
          <w:p>
            <w:r>
              <w:t>Endpoint main articles menampilkan artikel induk untuk dropdown</w:t>
            </w:r>
          </w:p>
        </w:tc>
        <w:tc>
          <w:tcPr>
            <w:tcW w:type="dxa" w:w="1337"/>
            <w:tcMar>
              <w:top w:w="80" w:type="dxa"/>
              <w:start w:w="80" w:type="dxa"/>
              <w:bottom w:w="80" w:type="dxa"/>
              <w:end w:w="80" w:type="dxa"/>
            </w:tcMar>
          </w:tcPr>
          <w:p>
            <w:r>
              <w:t>`/api/articles/admin/main-articles`</w:t>
            </w:r>
          </w:p>
        </w:tc>
        <w:tc>
          <w:tcPr>
            <w:tcW w:type="dxa" w:w="1337"/>
            <w:tcMar>
              <w:top w:w="80" w:type="dxa"/>
              <w:start w:w="80" w:type="dxa"/>
              <w:bottom w:w="80" w:type="dxa"/>
              <w:end w:w="80" w:type="dxa"/>
            </w:tcMar>
          </w:tcPr>
          <w:p>
            <w:r>
              <w:t>Token admin valid</w:t>
            </w:r>
          </w:p>
        </w:tc>
        <w:tc>
          <w:tcPr>
            <w:tcW w:type="dxa" w:w="1337"/>
            <w:tcMar>
              <w:top w:w="80" w:type="dxa"/>
              <w:start w:w="80" w:type="dxa"/>
              <w:bottom w:w="80" w:type="dxa"/>
              <w:end w:w="80" w:type="dxa"/>
            </w:tcMar>
          </w:tcPr>
          <w:p>
            <w:pPr>
              <w:jc w:val="center"/>
            </w:pPr>
            <w:r>
              <w:t>Hanya artikel induk yang muncul</w:t>
            </w:r>
          </w:p>
        </w:tc>
        <w:tc>
          <w:tcPr>
            <w:tcW w:type="dxa" w:w="1337"/>
            <w:tcMar>
              <w:top w:w="80" w:type="dxa"/>
              <w:start w:w="80" w:type="dxa"/>
              <w:bottom w:w="80" w:type="dxa"/>
              <w:end w:w="80" w:type="dxa"/>
            </w:tcMar>
          </w:tcPr>
          <w:p>
            <w:pPr>
              <w:jc w:val="center"/>
            </w:pPr>
            <w:r>
              <w:t>Status 200, daftar sesuai</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37</w:t>
            </w:r>
          </w:p>
        </w:tc>
        <w:tc>
          <w:tcPr>
            <w:tcW w:type="dxa" w:w="1337"/>
            <w:tcMar>
              <w:top w:w="80" w:type="dxa"/>
              <w:start w:w="80" w:type="dxa"/>
              <w:bottom w:w="80" w:type="dxa"/>
              <w:end w:w="80" w:type="dxa"/>
            </w:tcMar>
          </w:tcPr>
          <w:p>
            <w:r>
              <w:t>Admin membuat artikel detail yang terhubung ke product card terpilih</w:t>
            </w:r>
          </w:p>
        </w:tc>
        <w:tc>
          <w:tcPr>
            <w:tcW w:type="dxa" w:w="1337"/>
            <w:tcMar>
              <w:top w:w="80" w:type="dxa"/>
              <w:start w:w="80" w:type="dxa"/>
              <w:bottom w:w="80" w:type="dxa"/>
              <w:end w:w="80" w:type="dxa"/>
            </w:tcMar>
          </w:tcPr>
          <w:p>
            <w:r>
              <w:t>`/api/articles/admin`</w:t>
            </w:r>
          </w:p>
        </w:tc>
        <w:tc>
          <w:tcPr>
            <w:tcW w:type="dxa" w:w="1337"/>
            <w:tcMar>
              <w:top w:w="80" w:type="dxa"/>
              <w:start w:w="80" w:type="dxa"/>
              <w:bottom w:w="80" w:type="dxa"/>
              <w:end w:w="80" w:type="dxa"/>
            </w:tcMar>
          </w:tcPr>
          <w:p>
            <w:r>
              <w:t>`parent_article_id` dan `linked_product_card_id`</w:t>
            </w:r>
          </w:p>
        </w:tc>
        <w:tc>
          <w:tcPr>
            <w:tcW w:type="dxa" w:w="1337"/>
            <w:tcMar>
              <w:top w:w="80" w:type="dxa"/>
              <w:start w:w="80" w:type="dxa"/>
              <w:bottom w:w="80" w:type="dxa"/>
              <w:end w:w="80" w:type="dxa"/>
            </w:tcMar>
          </w:tcPr>
          <w:p>
            <w:pPr>
              <w:jc w:val="center"/>
            </w:pPr>
            <w:r>
              <w:t>Artikel detail tersimpan dan card terhubung</w:t>
            </w:r>
          </w:p>
        </w:tc>
        <w:tc>
          <w:tcPr>
            <w:tcW w:type="dxa" w:w="1337"/>
            <w:tcMar>
              <w:top w:w="80" w:type="dxa"/>
              <w:start w:w="80" w:type="dxa"/>
              <w:bottom w:w="80" w:type="dxa"/>
              <w:end w:w="80" w:type="dxa"/>
            </w:tcMar>
          </w:tcPr>
          <w:p>
            <w:pPr>
              <w:jc w:val="center"/>
            </w:pPr>
            <w:r>
              <w:t>Status 201, relasi tersimpan</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38</w:t>
            </w:r>
          </w:p>
        </w:tc>
        <w:tc>
          <w:tcPr>
            <w:tcW w:type="dxa" w:w="1337"/>
            <w:tcMar>
              <w:top w:w="80" w:type="dxa"/>
              <w:start w:w="80" w:type="dxa"/>
              <w:bottom w:w="80" w:type="dxa"/>
              <w:end w:w="80" w:type="dxa"/>
            </w:tcMar>
          </w:tcPr>
          <w:p>
            <w:r>
              <w:t>Detail artikel publik menampilkan product cards untuk eksplorasi</w:t>
            </w:r>
          </w:p>
        </w:tc>
        <w:tc>
          <w:tcPr>
            <w:tcW w:type="dxa" w:w="1337"/>
            <w:tcMar>
              <w:top w:w="80" w:type="dxa"/>
              <w:start w:w="80" w:type="dxa"/>
              <w:bottom w:w="80" w:type="dxa"/>
              <w:end w:w="80" w:type="dxa"/>
            </w:tcMar>
          </w:tcPr>
          <w:p>
            <w:r>
              <w:t>`/api/articles/published/:id`</w:t>
            </w:r>
          </w:p>
        </w:tc>
        <w:tc>
          <w:tcPr>
            <w:tcW w:type="dxa" w:w="1337"/>
            <w:tcMar>
              <w:top w:w="80" w:type="dxa"/>
              <w:start w:w="80" w:type="dxa"/>
              <w:bottom w:w="80" w:type="dxa"/>
              <w:end w:w="80" w:type="dxa"/>
            </w:tcMar>
          </w:tcPr>
          <w:p>
            <w:r>
              <w:t>Artikel induk published</w:t>
            </w:r>
          </w:p>
        </w:tc>
        <w:tc>
          <w:tcPr>
            <w:tcW w:type="dxa" w:w="1337"/>
            <w:tcMar>
              <w:top w:w="80" w:type="dxa"/>
              <w:start w:w="80" w:type="dxa"/>
              <w:bottom w:w="80" w:type="dxa"/>
              <w:end w:w="80" w:type="dxa"/>
            </w:tcMar>
          </w:tcPr>
          <w:p>
            <w:pPr>
              <w:jc w:val="center"/>
            </w:pPr>
            <w:r>
              <w:t>Product card dan artikel detail tampil</w:t>
            </w:r>
          </w:p>
        </w:tc>
        <w:tc>
          <w:tcPr>
            <w:tcW w:type="dxa" w:w="1337"/>
            <w:tcMar>
              <w:top w:w="80" w:type="dxa"/>
              <w:start w:w="80" w:type="dxa"/>
              <w:bottom w:w="80" w:type="dxa"/>
              <w:end w:w="80" w:type="dxa"/>
            </w:tcMar>
          </w:tcPr>
          <w:p>
            <w:pPr>
              <w:jc w:val="center"/>
            </w:pPr>
            <w:r>
              <w:t>Status 200, card tampil</w:t>
            </w:r>
          </w:p>
        </w:tc>
        <w:tc>
          <w:tcPr>
            <w:tcW w:type="dxa" w:w="1337"/>
            <w:tcMar>
              <w:top w:w="80" w:type="dxa"/>
              <w:start w:w="80" w:type="dxa"/>
              <w:bottom w:w="80" w:type="dxa"/>
              <w:end w:w="80" w:type="dxa"/>
            </w:tcMar>
          </w:tcPr>
          <w:p>
            <w:pPr>
              <w:jc w:val="center"/>
            </w:pPr>
            <w:r>
              <w:t>Berhasil</w:t>
            </w:r>
          </w:p>
        </w:tc>
      </w:tr>
      <w:tr>
        <w:tc>
          <w:tcPr>
            <w:tcW w:type="dxa" w:w="1337"/>
            <w:tcMar>
              <w:top w:w="80" w:type="dxa"/>
              <w:start w:w="80" w:type="dxa"/>
              <w:bottom w:w="80" w:type="dxa"/>
              <w:end w:w="80" w:type="dxa"/>
            </w:tcMar>
          </w:tcPr>
          <w:p>
            <w:pPr>
              <w:jc w:val="center"/>
            </w:pPr>
            <w:r>
              <w:t>39</w:t>
            </w:r>
          </w:p>
        </w:tc>
        <w:tc>
          <w:tcPr>
            <w:tcW w:type="dxa" w:w="1337"/>
            <w:tcMar>
              <w:top w:w="80" w:type="dxa"/>
              <w:start w:w="80" w:type="dxa"/>
              <w:bottom w:w="80" w:type="dxa"/>
              <w:end w:w="80" w:type="dxa"/>
            </w:tcMar>
          </w:tcPr>
          <w:p>
            <w:r>
              <w:t>Admin memperbarui unlinked product cards dari editor artikel</w:t>
            </w:r>
          </w:p>
        </w:tc>
        <w:tc>
          <w:tcPr>
            <w:tcW w:type="dxa" w:w="1337"/>
            <w:tcMar>
              <w:top w:w="80" w:type="dxa"/>
              <w:start w:w="80" w:type="dxa"/>
              <w:bottom w:w="80" w:type="dxa"/>
              <w:end w:w="80" w:type="dxa"/>
            </w:tcMar>
          </w:tcPr>
          <w:p>
            <w:r>
              <w:t>`/api/articles/admin/:id`</w:t>
            </w:r>
          </w:p>
        </w:tc>
        <w:tc>
          <w:tcPr>
            <w:tcW w:type="dxa" w:w="1337"/>
            <w:tcMar>
              <w:top w:w="80" w:type="dxa"/>
              <w:start w:w="80" w:type="dxa"/>
              <w:bottom w:w="80" w:type="dxa"/>
              <w:end w:w="80" w:type="dxa"/>
            </w:tcMar>
          </w:tcPr>
          <w:p>
            <w:r>
              <w:t>`product_cards` baru</w:t>
            </w:r>
          </w:p>
        </w:tc>
        <w:tc>
          <w:tcPr>
            <w:tcW w:type="dxa" w:w="1337"/>
            <w:tcMar>
              <w:top w:w="80" w:type="dxa"/>
              <w:start w:w="80" w:type="dxa"/>
              <w:bottom w:w="80" w:type="dxa"/>
              <w:end w:w="80" w:type="dxa"/>
            </w:tcMar>
          </w:tcPr>
          <w:p>
            <w:pPr>
              <w:jc w:val="center"/>
            </w:pPr>
            <w:r>
              <w:t>Product card lama terganti</w:t>
            </w:r>
          </w:p>
        </w:tc>
        <w:tc>
          <w:tcPr>
            <w:tcW w:type="dxa" w:w="1337"/>
            <w:tcMar>
              <w:top w:w="80" w:type="dxa"/>
              <w:start w:w="80" w:type="dxa"/>
              <w:bottom w:w="80" w:type="dxa"/>
              <w:end w:w="80" w:type="dxa"/>
            </w:tcMar>
          </w:tcPr>
          <w:p>
            <w:pPr>
              <w:jc w:val="center"/>
            </w:pPr>
            <w:r>
              <w:t>Status 200, card terupdate</w:t>
            </w:r>
          </w:p>
        </w:tc>
        <w:tc>
          <w:tcPr>
            <w:tcW w:type="dxa" w:w="1337"/>
            <w:tcMar>
              <w:top w:w="80" w:type="dxa"/>
              <w:start w:w="80" w:type="dxa"/>
              <w:bottom w:w="80" w:type="dxa"/>
              <w:end w:w="80" w:type="dxa"/>
            </w:tcMar>
          </w:tcPr>
          <w:p>
            <w:pPr>
              <w:jc w:val="center"/>
            </w:pPr>
            <w:r>
              <w:t>Berhasil</w:t>
            </w:r>
          </w:p>
        </w:tc>
      </w:tr>
    </w:tbl>
    <w:p>
      <w:r>
        <w:t>Hasil pengujian black box menunjukkan bahwa seluruh skenario pada setiap kelompok fungsi memberikan keluaran yang sesuai dengan ekspektasi. Pada pengujian autentikasi dan otorisasi, sistem berhasil membedakan akses berdasarkan role sehingga user biasa tidak dapat mengakses fitur administratif. Pada pengujian validasi data, sistem menolak input yang tidak sesuai, seperti artikel tanpa konten, komentar kosong, atau file media dengan tipe yang tidak didukung.</w:t>
      </w:r>
    </w:p>
    <w:p/>
    <w:p>
      <w:r>
        <w:t>Selain itu, pengujian pengelolaan kategori dan user menunjukkan bahwa data relasional dapat dikelola dengan benar tanpa melanggar aturan integritas data. Pengujian artikel dan media juga memperlihatkan bahwa sistem mampu menangani alur draft, publikasi, penyimpanan media, dan pembentukan data statistik. Pada pengujian product card, sistem berhasil mempertahankan hubungan antara artikel utama, artikel detail, dan kartu produk yang digunakan untuk navigasi konten.</w:t>
      </w:r>
    </w:p>
    <w:p/>
    <w:p>
      <w:pPr>
        <w:pStyle w:val="Heading3"/>
      </w:pPr>
      <w:r>
        <w:rPr>
          <w:rFonts w:ascii="Times New Roman" w:hAnsi="Times New Roman"/>
        </w:rPr>
        <w:t>Kesimpulan Pengujian Black Box</w:t>
      </w:r>
    </w:p>
    <w:p/>
    <w:p>
      <w:r>
        <w:t>Berdasarkan pengujian backend otomatis dan validasi API menggunakan Newman, seluruh skenario yang diuji memberikan respons sesuai dengan hasil yang diharapkan. Pengujian mencakup:</w:t>
      </w:r>
    </w:p>
    <w:p/>
    <w:p>
      <w:pPr>
        <w:pStyle w:val="ListNumber"/>
      </w:pPr>
      <w:r>
        <w:t>Autentikasi dan otorisasi berbasis role.</w:t>
      </w:r>
    </w:p>
    <w:p>
      <w:pPr>
        <w:pStyle w:val="ListNumber"/>
      </w:pPr>
      <w:r>
        <w:t>Validasi data pada artikel, komentar, dan media.</w:t>
      </w:r>
    </w:p>
    <w:p>
      <w:pPr>
        <w:pStyle w:val="ListNumber"/>
      </w:pPr>
      <w:r>
        <w:t>Pengelolaan kategori serta data user.</w:t>
      </w:r>
    </w:p>
    <w:p>
      <w:pPr>
        <w:pStyle w:val="ListNumber"/>
      </w:pPr>
      <w:r>
        <w:t>Workflow artikel, termasuk draft, publish, dan product card.</w:t>
      </w:r>
    </w:p>
    <w:p>
      <w:pPr>
        <w:pStyle w:val="ListNumber"/>
      </w:pPr>
      <w:r>
        <w:t>Statistik dashboard dan pencatatan view artikel.</w:t>
      </w:r>
    </w:p>
    <w:p/>
    <w:p>
      <w:r>
        <w:t xml:space="preserve">Secara keseluruhan, </w:t>
      </w:r>
      <w:r>
        <w:rPr>
          <w:b/>
        </w:rPr>
        <w:t>39 skenario backend otomatis berhasil</w:t>
      </w:r>
      <w:r>
        <w:t xml:space="preserve"> dan </w:t>
      </w:r>
      <w:r>
        <w:rPr>
          <w:b/>
        </w:rPr>
        <w:t>23 request Newman berhasil</w:t>
      </w:r>
      <w:r>
        <w:t xml:space="preserve"> dengan </w:t>
      </w:r>
      <w:r>
        <w:rPr>
          <w:b/>
        </w:rPr>
        <w:t>0 kegagalan</w:t>
      </w:r>
      <w:r>
        <w:t>.</w:t>
      </w:r>
    </w:p>
    <w:p/>
    <w:p>
      <w:pPr>
        <w:pStyle w:val="Heading2"/>
      </w:pPr>
      <w:r>
        <w:rPr>
          <w:rFonts w:ascii="Times New Roman" w:hAnsi="Times New Roman"/>
        </w:rPr>
        <w:t>IV.5.2 Pengujian User Acceptance Test (UAT)</w:t>
      </w:r>
    </w:p>
    <w:p/>
    <w:p>
      <w:r>
        <w:t>User Acceptance Test (UAT) dilakukan untuk menilai kesesuaian sistem dengan kebutuhan pengguna dari sisi alur penggunaan dan ketersediaan fitur. UAT pada sistem COCONEXUS disusun berdasarkan tiga aktor utama, yaitu pengguna umum, pengelola, dan admin.</w:t>
      </w:r>
    </w:p>
    <w:p/>
    <w:p>
      <w:r>
        <w:t>Pada tahap ini, skenario UAT disusun berdasarkan fitur yang benar-benar tersedia pada sistem, seperti membaca artikel publik, registrasi, login, komentar, pembuatan artikel, publikasi artikel, manajemen kategori, manajemen pengguna, media artikel, product card, dan statistik dashboard.</w:t>
      </w:r>
    </w:p>
    <w:p/>
    <w:p>
      <w:r>
        <w:t>Penyusunan skenario UAT dibagi berdasarkan role agar alur pengujian lebih mudah dipahami. Pengguna umum difokuskan pada akses konten publik dan interaksi dasar, pengelola difokuskan pada workflow konten dan moderasi, sedangkan admin difokuskan pada pengelolaan data dan statistik sistem.</w:t>
      </w:r>
    </w:p>
    <w:p/>
    <w:p>
      <w:pPr>
        <w:pStyle w:val="Heading3"/>
      </w:pPr>
      <w:r>
        <w:rPr>
          <w:rFonts w:ascii="Times New Roman" w:hAnsi="Times New Roman"/>
        </w:rPr>
        <w:t>Tabel IV.5.2.1 UAT - Pengguna Umum</w:t>
      </w:r>
    </w:p>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start w:w="80" w:type="dxa"/>
              <w:bottom w:w="80" w:type="dxa"/>
              <w:end w:w="80" w:type="dxa"/>
            </w:tcMar>
            <w:shd w:fill="1A73E8"/>
          </w:tcPr>
          <w:p>
            <w:pPr>
              <w:jc w:val="center"/>
            </w:pPr>
            <w:r>
              <w:rPr>
                <w:b/>
                <w:color w:val="FFFFFF"/>
              </w:rPr>
              <w:t>No</w:t>
            </w:r>
          </w:p>
        </w:tc>
        <w:tc>
          <w:tcPr>
            <w:tcW w:type="dxa" w:w="1560"/>
            <w:tcMar>
              <w:top w:w="80" w:type="dxa"/>
              <w:start w:w="80" w:type="dxa"/>
              <w:bottom w:w="80" w:type="dxa"/>
              <w:end w:w="80" w:type="dxa"/>
            </w:tcMar>
            <w:shd w:fill="1A73E8"/>
          </w:tcPr>
          <w:p>
            <w:pPr>
              <w:jc w:val="center"/>
            </w:pPr>
            <w:r>
              <w:rPr>
                <w:b/>
                <w:color w:val="FFFFFF"/>
              </w:rPr>
              <w:t>Aktor</w:t>
            </w:r>
          </w:p>
        </w:tc>
        <w:tc>
          <w:tcPr>
            <w:tcW w:type="dxa" w:w="1560"/>
            <w:tcMar>
              <w:top w:w="80" w:type="dxa"/>
              <w:start w:w="80" w:type="dxa"/>
              <w:bottom w:w="80" w:type="dxa"/>
              <w:end w:w="80" w:type="dxa"/>
            </w:tcMar>
            <w:shd w:fill="1A73E8"/>
          </w:tcPr>
          <w:p>
            <w:pPr>
              <w:jc w:val="center"/>
            </w:pPr>
            <w:r>
              <w:rPr>
                <w:b/>
                <w:color w:val="FFFFFF"/>
              </w:rPr>
              <w:t>Skenario UAT</w:t>
            </w:r>
          </w:p>
        </w:tc>
        <w:tc>
          <w:tcPr>
            <w:tcW w:type="dxa" w:w="1560"/>
            <w:tcMar>
              <w:top w:w="80" w:type="dxa"/>
              <w:start w:w="80" w:type="dxa"/>
              <w:bottom w:w="80" w:type="dxa"/>
              <w:end w:w="80" w:type="dxa"/>
            </w:tcMar>
            <w:shd w:fill="1A73E8"/>
          </w:tcPr>
          <w:p>
            <w:pPr>
              <w:jc w:val="center"/>
            </w:pPr>
            <w:r>
              <w:rPr>
                <w:b/>
                <w:color w:val="FFFFFF"/>
              </w:rPr>
              <w:t>Kriteria Penerimaan</w:t>
            </w:r>
          </w:p>
        </w:tc>
        <w:tc>
          <w:tcPr>
            <w:tcW w:type="dxa" w:w="1560"/>
            <w:tcMar>
              <w:top w:w="80" w:type="dxa"/>
              <w:start w:w="80" w:type="dxa"/>
              <w:bottom w:w="80" w:type="dxa"/>
              <w:end w:w="80" w:type="dxa"/>
            </w:tcMar>
            <w:shd w:fill="1A73E8"/>
          </w:tcPr>
          <w:p>
            <w:pPr>
              <w:jc w:val="center"/>
            </w:pPr>
            <w:r>
              <w:rPr>
                <w:b/>
                <w:color w:val="FFFFFF"/>
              </w:rPr>
              <w:t>Verifikasi</w:t>
            </w:r>
          </w:p>
        </w:tc>
        <w:tc>
          <w:tcPr>
            <w:tcW w:type="dxa" w:w="1560"/>
            <w:tcMar>
              <w:top w:w="80" w:type="dxa"/>
              <w:start w:w="80" w:type="dxa"/>
              <w:bottom w:w="80" w:type="dxa"/>
              <w:end w:w="80" w:type="dxa"/>
            </w:tcMar>
            <w:shd w:fill="1A73E8"/>
          </w:tcPr>
          <w:p>
            <w:pPr>
              <w:jc w:val="center"/>
            </w:pPr>
            <w:r>
              <w:rPr>
                <w:b/>
                <w:color w:val="FFFFFF"/>
              </w:rPr>
              <w:t>Status</w:t>
            </w:r>
          </w:p>
        </w:tc>
      </w:tr>
      <w:tr>
        <w:tc>
          <w:tcPr>
            <w:tcW w:type="dxa" w:w="1560"/>
            <w:tcMar>
              <w:top w:w="80" w:type="dxa"/>
              <w:start w:w="80" w:type="dxa"/>
              <w:bottom w:w="80" w:type="dxa"/>
              <w:end w:w="80" w:type="dxa"/>
            </w:tcMar>
          </w:tcPr>
          <w:p>
            <w:pPr>
              <w:jc w:val="center"/>
            </w:pPr>
            <w:r>
              <w:t>1</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Mengakses halaman publik tanpa login</w:t>
            </w:r>
          </w:p>
        </w:tc>
        <w:tc>
          <w:tcPr>
            <w:tcW w:type="dxa" w:w="1560"/>
            <w:tcMar>
              <w:top w:w="80" w:type="dxa"/>
              <w:start w:w="80" w:type="dxa"/>
              <w:bottom w:w="80" w:type="dxa"/>
              <w:end w:w="80" w:type="dxa"/>
            </w:tcMar>
          </w:tcPr>
          <w:p>
            <w:r>
              <w:t>Daftar artikel dan navigasi publik tampil</w:t>
            </w:r>
          </w:p>
        </w:tc>
        <w:tc>
          <w:tcPr>
            <w:tcW w:type="dxa" w:w="1560"/>
            <w:tcMar>
              <w:top w:w="80" w:type="dxa"/>
              <w:start w:w="80" w:type="dxa"/>
              <w:bottom w:w="80" w:type="dxa"/>
              <w:end w:w="80" w:type="dxa"/>
            </w:tcMar>
          </w:tcPr>
          <w:p>
            <w:pPr>
              <w:jc w:val="center"/>
            </w:pPr>
            <w:r>
              <w:t>Halaman publik dapat diakses dengan baik</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2</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Melihat daftar artikel published</w:t>
            </w:r>
          </w:p>
        </w:tc>
        <w:tc>
          <w:tcPr>
            <w:tcW w:type="dxa" w:w="1560"/>
            <w:tcMar>
              <w:top w:w="80" w:type="dxa"/>
              <w:start w:w="80" w:type="dxa"/>
              <w:bottom w:w="80" w:type="dxa"/>
              <w:end w:w="80" w:type="dxa"/>
            </w:tcMar>
          </w:tcPr>
          <w:p>
            <w:r>
              <w:t>Artikel published tampil dan draft tidak ikut muncul</w:t>
            </w:r>
          </w:p>
        </w:tc>
        <w:tc>
          <w:tcPr>
            <w:tcW w:type="dxa" w:w="1560"/>
            <w:tcMar>
              <w:top w:w="80" w:type="dxa"/>
              <w:start w:w="80" w:type="dxa"/>
              <w:bottom w:w="80" w:type="dxa"/>
              <w:end w:w="80" w:type="dxa"/>
            </w:tcMar>
          </w:tcPr>
          <w:p>
            <w:pPr>
              <w:jc w:val="center"/>
            </w:pPr>
            <w:r>
              <w:t>Hanya artikel published yang tampil</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3</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Membuka detail artikel published</w:t>
            </w:r>
          </w:p>
        </w:tc>
        <w:tc>
          <w:tcPr>
            <w:tcW w:type="dxa" w:w="1560"/>
            <w:tcMar>
              <w:top w:w="80" w:type="dxa"/>
              <w:start w:w="80" w:type="dxa"/>
              <w:bottom w:w="80" w:type="dxa"/>
              <w:end w:w="80" w:type="dxa"/>
            </w:tcMar>
          </w:tcPr>
          <w:p>
            <w:r>
              <w:t>Konten artikel, media, dan product card tampil</w:t>
            </w:r>
          </w:p>
        </w:tc>
        <w:tc>
          <w:tcPr>
            <w:tcW w:type="dxa" w:w="1560"/>
            <w:tcMar>
              <w:top w:w="80" w:type="dxa"/>
              <w:start w:w="80" w:type="dxa"/>
              <w:bottom w:w="80" w:type="dxa"/>
              <w:end w:w="80" w:type="dxa"/>
            </w:tcMar>
          </w:tcPr>
          <w:p>
            <w:pPr>
              <w:jc w:val="center"/>
            </w:pPr>
            <w:r>
              <w:t>Detail artikel dapat dibaca lengkap</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4</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Melakukan registrasi akun baru</w:t>
            </w:r>
          </w:p>
        </w:tc>
        <w:tc>
          <w:tcPr>
            <w:tcW w:type="dxa" w:w="1560"/>
            <w:tcMar>
              <w:top w:w="80" w:type="dxa"/>
              <w:start w:w="80" w:type="dxa"/>
              <w:bottom w:w="80" w:type="dxa"/>
              <w:end w:w="80" w:type="dxa"/>
            </w:tcMar>
          </w:tcPr>
          <w:p>
            <w:r>
              <w:t>Akun berhasil dibuat sebagai user biasa</w:t>
            </w:r>
          </w:p>
        </w:tc>
        <w:tc>
          <w:tcPr>
            <w:tcW w:type="dxa" w:w="1560"/>
            <w:tcMar>
              <w:top w:w="80" w:type="dxa"/>
              <w:start w:w="80" w:type="dxa"/>
              <w:bottom w:w="80" w:type="dxa"/>
              <w:end w:w="80" w:type="dxa"/>
            </w:tcMar>
          </w:tcPr>
          <w:p>
            <w:pPr>
              <w:jc w:val="center"/>
            </w:pPr>
            <w:r>
              <w:t>Registrasi berhasil dan dapat login</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5</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Login dengan akun yang sudah terdaftar</w:t>
            </w:r>
          </w:p>
        </w:tc>
        <w:tc>
          <w:tcPr>
            <w:tcW w:type="dxa" w:w="1560"/>
            <w:tcMar>
              <w:top w:w="80" w:type="dxa"/>
              <w:start w:w="80" w:type="dxa"/>
              <w:bottom w:w="80" w:type="dxa"/>
              <w:end w:w="80" w:type="dxa"/>
            </w:tcMar>
          </w:tcPr>
          <w:p>
            <w:r>
              <w:t>Token atau session login aktif</w:t>
            </w:r>
          </w:p>
        </w:tc>
        <w:tc>
          <w:tcPr>
            <w:tcW w:type="dxa" w:w="1560"/>
            <w:tcMar>
              <w:top w:w="80" w:type="dxa"/>
              <w:start w:w="80" w:type="dxa"/>
              <w:bottom w:w="80" w:type="dxa"/>
              <w:end w:w="80" w:type="dxa"/>
            </w:tcMar>
          </w:tcPr>
          <w:p>
            <w:pPr>
              <w:jc w:val="center"/>
            </w:pPr>
            <w:r>
              <w:t>User dapat masuk ke sistem</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6</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Mengirim komentar pada artikel published</w:t>
            </w:r>
          </w:p>
        </w:tc>
        <w:tc>
          <w:tcPr>
            <w:tcW w:type="dxa" w:w="1560"/>
            <w:tcMar>
              <w:top w:w="80" w:type="dxa"/>
              <w:start w:w="80" w:type="dxa"/>
              <w:bottom w:w="80" w:type="dxa"/>
              <w:end w:w="80" w:type="dxa"/>
            </w:tcMar>
          </w:tcPr>
          <w:p>
            <w:r>
              <w:t>Komentar tersimpan dengan status pending</w:t>
            </w:r>
          </w:p>
        </w:tc>
        <w:tc>
          <w:tcPr>
            <w:tcW w:type="dxa" w:w="1560"/>
            <w:tcMar>
              <w:top w:w="80" w:type="dxa"/>
              <w:start w:w="80" w:type="dxa"/>
              <w:bottom w:w="80" w:type="dxa"/>
              <w:end w:w="80" w:type="dxa"/>
            </w:tcMar>
          </w:tcPr>
          <w:p>
            <w:pPr>
              <w:jc w:val="center"/>
            </w:pPr>
            <w:r>
              <w:t>Komentar berhasil dikirim</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7</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Mengirim komentar kosong</w:t>
            </w:r>
          </w:p>
        </w:tc>
        <w:tc>
          <w:tcPr>
            <w:tcW w:type="dxa" w:w="1560"/>
            <w:tcMar>
              <w:top w:w="80" w:type="dxa"/>
              <w:start w:w="80" w:type="dxa"/>
              <w:bottom w:w="80" w:type="dxa"/>
              <w:end w:w="80" w:type="dxa"/>
            </w:tcMar>
          </w:tcPr>
          <w:p>
            <w:r>
              <w:t>Sistem menolak input kosong</w:t>
            </w:r>
          </w:p>
        </w:tc>
        <w:tc>
          <w:tcPr>
            <w:tcW w:type="dxa" w:w="1560"/>
            <w:tcMar>
              <w:top w:w="80" w:type="dxa"/>
              <w:start w:w="80" w:type="dxa"/>
              <w:bottom w:w="80" w:type="dxa"/>
              <w:end w:w="80" w:type="dxa"/>
            </w:tcMar>
          </w:tcPr>
          <w:p>
            <w:pPr>
              <w:jc w:val="center"/>
            </w:pPr>
            <w:r>
              <w:t>Validasi komentar berjalan</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8</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Memperbarui profil sendiri</w:t>
            </w:r>
          </w:p>
        </w:tc>
        <w:tc>
          <w:tcPr>
            <w:tcW w:type="dxa" w:w="1560"/>
            <w:tcMar>
              <w:top w:w="80" w:type="dxa"/>
              <w:start w:w="80" w:type="dxa"/>
              <w:bottom w:w="80" w:type="dxa"/>
              <w:end w:w="80" w:type="dxa"/>
            </w:tcMar>
          </w:tcPr>
          <w:p>
            <w:r>
              <w:t>Nama dan bio user berubah</w:t>
            </w:r>
          </w:p>
        </w:tc>
        <w:tc>
          <w:tcPr>
            <w:tcW w:type="dxa" w:w="1560"/>
            <w:tcMar>
              <w:top w:w="80" w:type="dxa"/>
              <w:start w:w="80" w:type="dxa"/>
              <w:bottom w:w="80" w:type="dxa"/>
              <w:end w:w="80" w:type="dxa"/>
            </w:tcMar>
          </w:tcPr>
          <w:p>
            <w:pPr>
              <w:jc w:val="center"/>
            </w:pPr>
            <w:r>
              <w:t>Profil berhasil disimpan</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9</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Melihat artikel berdasarkan kategori</w:t>
            </w:r>
          </w:p>
        </w:tc>
        <w:tc>
          <w:tcPr>
            <w:tcW w:type="dxa" w:w="1560"/>
            <w:tcMar>
              <w:top w:w="80" w:type="dxa"/>
              <w:start w:w="80" w:type="dxa"/>
              <w:bottom w:w="80" w:type="dxa"/>
              <w:end w:w="80" w:type="dxa"/>
            </w:tcMar>
          </w:tcPr>
          <w:p>
            <w:r>
              <w:t>Artikel dapat difilter sesuai kategori</w:t>
            </w:r>
          </w:p>
        </w:tc>
        <w:tc>
          <w:tcPr>
            <w:tcW w:type="dxa" w:w="1560"/>
            <w:tcMar>
              <w:top w:w="80" w:type="dxa"/>
              <w:start w:w="80" w:type="dxa"/>
              <w:bottom w:w="80" w:type="dxa"/>
              <w:end w:w="80" w:type="dxa"/>
            </w:tcMar>
          </w:tcPr>
          <w:p>
            <w:pPr>
              <w:jc w:val="center"/>
            </w:pPr>
            <w:r>
              <w:t>Filter kategori berjalan</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10</w:t>
            </w:r>
          </w:p>
        </w:tc>
        <w:tc>
          <w:tcPr>
            <w:tcW w:type="dxa" w:w="1560"/>
            <w:tcMar>
              <w:top w:w="80" w:type="dxa"/>
              <w:start w:w="80" w:type="dxa"/>
              <w:bottom w:w="80" w:type="dxa"/>
              <w:end w:w="80" w:type="dxa"/>
            </w:tcMar>
          </w:tcPr>
          <w:p>
            <w:r>
              <w:t>Pengguna Umum</w:t>
            </w:r>
          </w:p>
        </w:tc>
        <w:tc>
          <w:tcPr>
            <w:tcW w:type="dxa" w:w="1560"/>
            <w:tcMar>
              <w:top w:w="80" w:type="dxa"/>
              <w:start w:w="80" w:type="dxa"/>
              <w:bottom w:w="80" w:type="dxa"/>
              <w:end w:w="80" w:type="dxa"/>
            </w:tcMar>
          </w:tcPr>
          <w:p>
            <w:r>
              <w:t>Mencari artikel melalui search</w:t>
            </w:r>
          </w:p>
        </w:tc>
        <w:tc>
          <w:tcPr>
            <w:tcW w:type="dxa" w:w="1560"/>
            <w:tcMar>
              <w:top w:w="80" w:type="dxa"/>
              <w:start w:w="80" w:type="dxa"/>
              <w:bottom w:w="80" w:type="dxa"/>
              <w:end w:w="80" w:type="dxa"/>
            </w:tcMar>
          </w:tcPr>
          <w:p>
            <w:r>
              <w:t>Artikel yang relevan muncul di hasil pencarian</w:t>
            </w:r>
          </w:p>
        </w:tc>
        <w:tc>
          <w:tcPr>
            <w:tcW w:type="dxa" w:w="1560"/>
            <w:tcMar>
              <w:top w:w="80" w:type="dxa"/>
              <w:start w:w="80" w:type="dxa"/>
              <w:bottom w:w="80" w:type="dxa"/>
              <w:end w:w="80" w:type="dxa"/>
            </w:tcMar>
          </w:tcPr>
          <w:p>
            <w:pPr>
              <w:jc w:val="center"/>
            </w:pPr>
            <w:r>
              <w:t>Search menampilkan hasil yang sesuai</w:t>
            </w:r>
          </w:p>
        </w:tc>
        <w:tc>
          <w:tcPr>
            <w:tcW w:type="dxa" w:w="1560"/>
            <w:tcMar>
              <w:top w:w="80" w:type="dxa"/>
              <w:start w:w="80" w:type="dxa"/>
              <w:bottom w:w="80" w:type="dxa"/>
              <w:end w:w="80" w:type="dxa"/>
            </w:tcMar>
          </w:tcPr>
          <w:p>
            <w:pPr>
              <w:jc w:val="center"/>
            </w:pPr>
            <w:r>
              <w:t>[ ] Diterima</w:t>
            </w:r>
          </w:p>
        </w:tc>
      </w:tr>
    </w:tbl>
    <w:p>
      <w:r>
        <w:t>Berdasarkan tabel UAT untuk pengguna umum, sistem telah menyediakan pengalaman akses publik yang lengkap. Pengguna dapat membaca artikel, melihat detail konten, berinteraksi melalui komentar, serta memperbarui profilnya. Ini menunjukkan bahwa fitur publik telah mendukung kebutuhan utama pengguna tanpa harus masuk ke area administratif.</w:t>
      </w:r>
    </w:p>
    <w:p/>
    <w:p>
      <w:pPr>
        <w:pStyle w:val="Heading3"/>
      </w:pPr>
      <w:r>
        <w:rPr>
          <w:rFonts w:ascii="Times New Roman" w:hAnsi="Times New Roman"/>
        </w:rPr>
        <w:t>Tabel IV.5.2.2 UAT - Pengelola</w:t>
      </w:r>
    </w:p>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start w:w="80" w:type="dxa"/>
              <w:bottom w:w="80" w:type="dxa"/>
              <w:end w:w="80" w:type="dxa"/>
            </w:tcMar>
            <w:shd w:fill="1A73E8"/>
          </w:tcPr>
          <w:p>
            <w:pPr>
              <w:jc w:val="center"/>
            </w:pPr>
            <w:r>
              <w:rPr>
                <w:b/>
                <w:color w:val="FFFFFF"/>
              </w:rPr>
              <w:t>No</w:t>
            </w:r>
          </w:p>
        </w:tc>
        <w:tc>
          <w:tcPr>
            <w:tcW w:type="dxa" w:w="1560"/>
            <w:tcMar>
              <w:top w:w="80" w:type="dxa"/>
              <w:start w:w="80" w:type="dxa"/>
              <w:bottom w:w="80" w:type="dxa"/>
              <w:end w:w="80" w:type="dxa"/>
            </w:tcMar>
            <w:shd w:fill="1A73E8"/>
          </w:tcPr>
          <w:p>
            <w:pPr>
              <w:jc w:val="center"/>
            </w:pPr>
            <w:r>
              <w:rPr>
                <w:b/>
                <w:color w:val="FFFFFF"/>
              </w:rPr>
              <w:t>Aktor</w:t>
            </w:r>
          </w:p>
        </w:tc>
        <w:tc>
          <w:tcPr>
            <w:tcW w:type="dxa" w:w="1560"/>
            <w:tcMar>
              <w:top w:w="80" w:type="dxa"/>
              <w:start w:w="80" w:type="dxa"/>
              <w:bottom w:w="80" w:type="dxa"/>
              <w:end w:w="80" w:type="dxa"/>
            </w:tcMar>
            <w:shd w:fill="1A73E8"/>
          </w:tcPr>
          <w:p>
            <w:pPr>
              <w:jc w:val="center"/>
            </w:pPr>
            <w:r>
              <w:rPr>
                <w:b/>
                <w:color w:val="FFFFFF"/>
              </w:rPr>
              <w:t>Skenario UAT</w:t>
            </w:r>
          </w:p>
        </w:tc>
        <w:tc>
          <w:tcPr>
            <w:tcW w:type="dxa" w:w="1560"/>
            <w:tcMar>
              <w:top w:w="80" w:type="dxa"/>
              <w:start w:w="80" w:type="dxa"/>
              <w:bottom w:w="80" w:type="dxa"/>
              <w:end w:w="80" w:type="dxa"/>
            </w:tcMar>
            <w:shd w:fill="1A73E8"/>
          </w:tcPr>
          <w:p>
            <w:pPr>
              <w:jc w:val="center"/>
            </w:pPr>
            <w:r>
              <w:rPr>
                <w:b/>
                <w:color w:val="FFFFFF"/>
              </w:rPr>
              <w:t>Kriteria Penerimaan</w:t>
            </w:r>
          </w:p>
        </w:tc>
        <w:tc>
          <w:tcPr>
            <w:tcW w:type="dxa" w:w="1560"/>
            <w:tcMar>
              <w:top w:w="80" w:type="dxa"/>
              <w:start w:w="80" w:type="dxa"/>
              <w:bottom w:w="80" w:type="dxa"/>
              <w:end w:w="80" w:type="dxa"/>
            </w:tcMar>
            <w:shd w:fill="1A73E8"/>
          </w:tcPr>
          <w:p>
            <w:pPr>
              <w:jc w:val="center"/>
            </w:pPr>
            <w:r>
              <w:rPr>
                <w:b/>
                <w:color w:val="FFFFFF"/>
              </w:rPr>
              <w:t>Verifikasi</w:t>
            </w:r>
          </w:p>
        </w:tc>
        <w:tc>
          <w:tcPr>
            <w:tcW w:type="dxa" w:w="1560"/>
            <w:tcMar>
              <w:top w:w="80" w:type="dxa"/>
              <w:start w:w="80" w:type="dxa"/>
              <w:bottom w:w="80" w:type="dxa"/>
              <w:end w:w="80" w:type="dxa"/>
            </w:tcMar>
            <w:shd w:fill="1A73E8"/>
          </w:tcPr>
          <w:p>
            <w:pPr>
              <w:jc w:val="center"/>
            </w:pPr>
            <w:r>
              <w:rPr>
                <w:b/>
                <w:color w:val="FFFFFF"/>
              </w:rPr>
              <w:t>Status</w:t>
            </w:r>
          </w:p>
        </w:tc>
      </w:tr>
      <w:tr>
        <w:tc>
          <w:tcPr>
            <w:tcW w:type="dxa" w:w="1560"/>
            <w:tcMar>
              <w:top w:w="80" w:type="dxa"/>
              <w:start w:w="80" w:type="dxa"/>
              <w:bottom w:w="80" w:type="dxa"/>
              <w:end w:w="80" w:type="dxa"/>
            </w:tcMar>
          </w:tcPr>
          <w:p>
            <w:pPr>
              <w:jc w:val="center"/>
            </w:pPr>
            <w:r>
              <w:t>1</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Login dengan akun pengelola</w:t>
            </w:r>
          </w:p>
        </w:tc>
        <w:tc>
          <w:tcPr>
            <w:tcW w:type="dxa" w:w="1560"/>
            <w:tcMar>
              <w:top w:w="80" w:type="dxa"/>
              <w:start w:w="80" w:type="dxa"/>
              <w:bottom w:w="80" w:type="dxa"/>
              <w:end w:w="80" w:type="dxa"/>
            </w:tcMar>
          </w:tcPr>
          <w:p>
            <w:r>
              <w:t>Dashboard pengelola tampil sesuai role</w:t>
            </w:r>
          </w:p>
        </w:tc>
        <w:tc>
          <w:tcPr>
            <w:tcW w:type="dxa" w:w="1560"/>
            <w:tcMar>
              <w:top w:w="80" w:type="dxa"/>
              <w:start w:w="80" w:type="dxa"/>
              <w:bottom w:w="80" w:type="dxa"/>
              <w:end w:w="80" w:type="dxa"/>
            </w:tcMar>
          </w:tcPr>
          <w:p>
            <w:pPr>
              <w:jc w:val="center"/>
            </w:pPr>
            <w:r>
              <w:t>Login berhasil</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2</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Membuat artikel draft</w:t>
            </w:r>
          </w:p>
        </w:tc>
        <w:tc>
          <w:tcPr>
            <w:tcW w:type="dxa" w:w="1560"/>
            <w:tcMar>
              <w:top w:w="80" w:type="dxa"/>
              <w:start w:w="80" w:type="dxa"/>
              <w:bottom w:w="80" w:type="dxa"/>
              <w:end w:w="80" w:type="dxa"/>
            </w:tcMar>
          </w:tcPr>
          <w:p>
            <w:r>
              <w:t>Artikel tersimpan dengan status draft</w:t>
            </w:r>
          </w:p>
        </w:tc>
        <w:tc>
          <w:tcPr>
            <w:tcW w:type="dxa" w:w="1560"/>
            <w:tcMar>
              <w:top w:w="80" w:type="dxa"/>
              <w:start w:w="80" w:type="dxa"/>
              <w:bottom w:w="80" w:type="dxa"/>
              <w:end w:w="80" w:type="dxa"/>
            </w:tcMar>
          </w:tcPr>
          <w:p>
            <w:pPr>
              <w:jc w:val="center"/>
            </w:pPr>
            <w:r>
              <w:t>Draft berhasil dibuat</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3</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Melihat detail artikel yang dibuat</w:t>
            </w:r>
          </w:p>
        </w:tc>
        <w:tc>
          <w:tcPr>
            <w:tcW w:type="dxa" w:w="1560"/>
            <w:tcMar>
              <w:top w:w="80" w:type="dxa"/>
              <w:start w:w="80" w:type="dxa"/>
              <w:bottom w:w="80" w:type="dxa"/>
              <w:end w:w="80" w:type="dxa"/>
            </w:tcMar>
          </w:tcPr>
          <w:p>
            <w:r>
              <w:t>Detail artikel tampil lengkap</w:t>
            </w:r>
          </w:p>
        </w:tc>
        <w:tc>
          <w:tcPr>
            <w:tcW w:type="dxa" w:w="1560"/>
            <w:tcMar>
              <w:top w:w="80" w:type="dxa"/>
              <w:start w:w="80" w:type="dxa"/>
              <w:bottom w:w="80" w:type="dxa"/>
              <w:end w:w="80" w:type="dxa"/>
            </w:tcMar>
          </w:tcPr>
          <w:p>
            <w:pPr>
              <w:jc w:val="center"/>
            </w:pPr>
            <w:r>
              <w:t>Artikel dapat dibuka dan diperiksa</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4</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Mempublikasikan draft artikel sebagai publisher</w:t>
            </w:r>
          </w:p>
        </w:tc>
        <w:tc>
          <w:tcPr>
            <w:tcW w:type="dxa" w:w="1560"/>
            <w:tcMar>
              <w:top w:w="80" w:type="dxa"/>
              <w:start w:w="80" w:type="dxa"/>
              <w:bottom w:w="80" w:type="dxa"/>
              <w:end w:w="80" w:type="dxa"/>
            </w:tcMar>
          </w:tcPr>
          <w:p>
            <w:r>
              <w:t>Status artikel berubah menjadi published</w:t>
            </w:r>
          </w:p>
        </w:tc>
        <w:tc>
          <w:tcPr>
            <w:tcW w:type="dxa" w:w="1560"/>
            <w:tcMar>
              <w:top w:w="80" w:type="dxa"/>
              <w:start w:w="80" w:type="dxa"/>
              <w:bottom w:w="80" w:type="dxa"/>
              <w:end w:w="80" w:type="dxa"/>
            </w:tcMar>
          </w:tcPr>
          <w:p>
            <w:pPr>
              <w:jc w:val="center"/>
            </w:pPr>
            <w:r>
              <w:t>Publish berhasil</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5</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Gagal mempublikasikan artikel jika role tidak berwenang</w:t>
            </w:r>
          </w:p>
        </w:tc>
        <w:tc>
          <w:tcPr>
            <w:tcW w:type="dxa" w:w="1560"/>
            <w:tcMar>
              <w:top w:w="80" w:type="dxa"/>
              <w:start w:w="80" w:type="dxa"/>
              <w:bottom w:w="80" w:type="dxa"/>
              <w:end w:w="80" w:type="dxa"/>
            </w:tcMar>
          </w:tcPr>
          <w:p>
            <w:r>
              <w:t>Sistem menolak aksi publish</w:t>
            </w:r>
          </w:p>
        </w:tc>
        <w:tc>
          <w:tcPr>
            <w:tcW w:type="dxa" w:w="1560"/>
            <w:tcMar>
              <w:top w:w="80" w:type="dxa"/>
              <w:start w:w="80" w:type="dxa"/>
              <w:bottom w:w="80" w:type="dxa"/>
              <w:end w:w="80" w:type="dxa"/>
            </w:tcMar>
          </w:tcPr>
          <w:p>
            <w:pPr>
              <w:jc w:val="center"/>
            </w:pPr>
            <w:r>
              <w:t>Akses dibatasi sesuai role</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6</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Mengelola kategori sebagai tag manager</w:t>
            </w:r>
          </w:p>
        </w:tc>
        <w:tc>
          <w:tcPr>
            <w:tcW w:type="dxa" w:w="1560"/>
            <w:tcMar>
              <w:top w:w="80" w:type="dxa"/>
              <w:start w:w="80" w:type="dxa"/>
              <w:bottom w:w="80" w:type="dxa"/>
              <w:end w:w="80" w:type="dxa"/>
            </w:tcMar>
          </w:tcPr>
          <w:p>
            <w:r>
              <w:t>Kategori dapat dibuat melalui modul pengelola</w:t>
            </w:r>
          </w:p>
        </w:tc>
        <w:tc>
          <w:tcPr>
            <w:tcW w:type="dxa" w:w="1560"/>
            <w:tcMar>
              <w:top w:w="80" w:type="dxa"/>
              <w:start w:w="80" w:type="dxa"/>
              <w:bottom w:w="80" w:type="dxa"/>
              <w:end w:w="80" w:type="dxa"/>
            </w:tcMar>
          </w:tcPr>
          <w:p>
            <w:pPr>
              <w:jc w:val="center"/>
            </w:pPr>
            <w:r>
              <w:t>CRUD kategori berjalan</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7</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Gagal mengelola kategori jika role writer</w:t>
            </w:r>
          </w:p>
        </w:tc>
        <w:tc>
          <w:tcPr>
            <w:tcW w:type="dxa" w:w="1560"/>
            <w:tcMar>
              <w:top w:w="80" w:type="dxa"/>
              <w:start w:w="80" w:type="dxa"/>
              <w:bottom w:w="80" w:type="dxa"/>
              <w:end w:w="80" w:type="dxa"/>
            </w:tcMar>
          </w:tcPr>
          <w:p>
            <w:r>
              <w:t>Sistem menolak aksi kategori</w:t>
            </w:r>
          </w:p>
        </w:tc>
        <w:tc>
          <w:tcPr>
            <w:tcW w:type="dxa" w:w="1560"/>
            <w:tcMar>
              <w:top w:w="80" w:type="dxa"/>
              <w:start w:w="80" w:type="dxa"/>
              <w:bottom w:w="80" w:type="dxa"/>
              <w:end w:w="80" w:type="dxa"/>
            </w:tcMar>
          </w:tcPr>
          <w:p>
            <w:pPr>
              <w:jc w:val="center"/>
            </w:pPr>
            <w:r>
              <w:t>Hak akses terjaga</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8</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Mengakses daftar komentar sebagai moderator</w:t>
            </w:r>
          </w:p>
        </w:tc>
        <w:tc>
          <w:tcPr>
            <w:tcW w:type="dxa" w:w="1560"/>
            <w:tcMar>
              <w:top w:w="80" w:type="dxa"/>
              <w:start w:w="80" w:type="dxa"/>
              <w:bottom w:w="80" w:type="dxa"/>
              <w:end w:w="80" w:type="dxa"/>
            </w:tcMar>
          </w:tcPr>
          <w:p>
            <w:r>
              <w:t>Daftar komentar pending tampil</w:t>
            </w:r>
          </w:p>
        </w:tc>
        <w:tc>
          <w:tcPr>
            <w:tcW w:type="dxa" w:w="1560"/>
            <w:tcMar>
              <w:top w:w="80" w:type="dxa"/>
              <w:start w:w="80" w:type="dxa"/>
              <w:bottom w:w="80" w:type="dxa"/>
              <w:end w:w="80" w:type="dxa"/>
            </w:tcMar>
          </w:tcPr>
          <w:p>
            <w:pPr>
              <w:jc w:val="center"/>
            </w:pPr>
            <w:r>
              <w:t>Modul moderasi komentar aktif</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9</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Gagal mengakses komentar jika role writer</w:t>
            </w:r>
          </w:p>
        </w:tc>
        <w:tc>
          <w:tcPr>
            <w:tcW w:type="dxa" w:w="1560"/>
            <w:tcMar>
              <w:top w:w="80" w:type="dxa"/>
              <w:start w:w="80" w:type="dxa"/>
              <w:bottom w:w="80" w:type="dxa"/>
              <w:end w:w="80" w:type="dxa"/>
            </w:tcMar>
          </w:tcPr>
          <w:p>
            <w:r>
              <w:t>Sistem menolak akses komentar</w:t>
            </w:r>
          </w:p>
        </w:tc>
        <w:tc>
          <w:tcPr>
            <w:tcW w:type="dxa" w:w="1560"/>
            <w:tcMar>
              <w:top w:w="80" w:type="dxa"/>
              <w:start w:w="80" w:type="dxa"/>
              <w:bottom w:w="80" w:type="dxa"/>
              <w:end w:w="80" w:type="dxa"/>
            </w:tcMar>
          </w:tcPr>
          <w:p>
            <w:pPr>
              <w:jc w:val="center"/>
            </w:pPr>
            <w:r>
              <w:t>Validasi otorisasi berjalan</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10</w:t>
            </w:r>
          </w:p>
        </w:tc>
        <w:tc>
          <w:tcPr>
            <w:tcW w:type="dxa" w:w="1560"/>
            <w:tcMar>
              <w:top w:w="80" w:type="dxa"/>
              <w:start w:w="80" w:type="dxa"/>
              <w:bottom w:w="80" w:type="dxa"/>
              <w:end w:w="80" w:type="dxa"/>
            </w:tcMar>
          </w:tcPr>
          <w:p>
            <w:r>
              <w:t>Pengelola</w:t>
            </w:r>
          </w:p>
        </w:tc>
        <w:tc>
          <w:tcPr>
            <w:tcW w:type="dxa" w:w="1560"/>
            <w:tcMar>
              <w:top w:w="80" w:type="dxa"/>
              <w:start w:w="80" w:type="dxa"/>
              <w:bottom w:w="80" w:type="dxa"/>
              <w:end w:w="80" w:type="dxa"/>
            </w:tcMar>
          </w:tcPr>
          <w:p>
            <w:r>
              <w:t>Menangani artikel milik pengelola lain sesuai hak publish</w:t>
            </w:r>
          </w:p>
        </w:tc>
        <w:tc>
          <w:tcPr>
            <w:tcW w:type="dxa" w:w="1560"/>
            <w:tcMar>
              <w:top w:w="80" w:type="dxa"/>
              <w:start w:w="80" w:type="dxa"/>
              <w:bottom w:w="80" w:type="dxa"/>
              <w:end w:w="80" w:type="dxa"/>
            </w:tcMar>
          </w:tcPr>
          <w:p>
            <w:r>
              <w:t>Publish hanya berhasil jika role berwenang</w:t>
            </w:r>
          </w:p>
        </w:tc>
        <w:tc>
          <w:tcPr>
            <w:tcW w:type="dxa" w:w="1560"/>
            <w:tcMar>
              <w:top w:w="80" w:type="dxa"/>
              <w:start w:w="80" w:type="dxa"/>
              <w:bottom w:w="80" w:type="dxa"/>
              <w:end w:w="80" w:type="dxa"/>
            </w:tcMar>
          </w:tcPr>
          <w:p>
            <w:pPr>
              <w:jc w:val="center"/>
            </w:pPr>
            <w:r>
              <w:t>Aturan kepemilikan diterapkan</w:t>
            </w:r>
          </w:p>
        </w:tc>
        <w:tc>
          <w:tcPr>
            <w:tcW w:type="dxa" w:w="1560"/>
            <w:tcMar>
              <w:top w:w="80" w:type="dxa"/>
              <w:start w:w="80" w:type="dxa"/>
              <w:bottom w:w="80" w:type="dxa"/>
              <w:end w:w="80" w:type="dxa"/>
            </w:tcMar>
          </w:tcPr>
          <w:p>
            <w:pPr>
              <w:jc w:val="center"/>
            </w:pPr>
            <w:r>
              <w:t>[ ] Diterima</w:t>
            </w:r>
          </w:p>
        </w:tc>
      </w:tr>
    </w:tbl>
    <w:p>
      <w:r>
        <w:t>Berdasarkan tabel UAT untuk pengelola, sistem memperlihatkan pemisahan hak akses yang jelas antara writer, moderator, tag manager, dan publisher. Setiap role hanya dapat menjalankan fungsi yang sesuai dengan kewenangannya. Hal ini penting karena proses pengelolaan artikel pada COCONEXUS memang dirancang berbasis workflow, bukan hanya sekadar CRUD biasa.</w:t>
      </w:r>
    </w:p>
    <w:p/>
    <w:p>
      <w:pPr>
        <w:pStyle w:val="Heading3"/>
      </w:pPr>
      <w:r>
        <w:rPr>
          <w:rFonts w:ascii="Times New Roman" w:hAnsi="Times New Roman"/>
        </w:rPr>
        <w:t>Tabel IV.5.2.3 UAT - Admin</w:t>
      </w:r>
    </w:p>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start w:w="80" w:type="dxa"/>
              <w:bottom w:w="80" w:type="dxa"/>
              <w:end w:w="80" w:type="dxa"/>
            </w:tcMar>
            <w:shd w:fill="1A73E8"/>
          </w:tcPr>
          <w:p>
            <w:pPr>
              <w:jc w:val="center"/>
            </w:pPr>
            <w:r>
              <w:rPr>
                <w:b/>
                <w:color w:val="FFFFFF"/>
              </w:rPr>
              <w:t>No</w:t>
            </w:r>
          </w:p>
        </w:tc>
        <w:tc>
          <w:tcPr>
            <w:tcW w:type="dxa" w:w="1560"/>
            <w:tcMar>
              <w:top w:w="80" w:type="dxa"/>
              <w:start w:w="80" w:type="dxa"/>
              <w:bottom w:w="80" w:type="dxa"/>
              <w:end w:w="80" w:type="dxa"/>
            </w:tcMar>
            <w:shd w:fill="1A73E8"/>
          </w:tcPr>
          <w:p>
            <w:pPr>
              <w:jc w:val="center"/>
            </w:pPr>
            <w:r>
              <w:rPr>
                <w:b/>
                <w:color w:val="FFFFFF"/>
              </w:rPr>
              <w:t>Aktor</w:t>
            </w:r>
          </w:p>
        </w:tc>
        <w:tc>
          <w:tcPr>
            <w:tcW w:type="dxa" w:w="1560"/>
            <w:tcMar>
              <w:top w:w="80" w:type="dxa"/>
              <w:start w:w="80" w:type="dxa"/>
              <w:bottom w:w="80" w:type="dxa"/>
              <w:end w:w="80" w:type="dxa"/>
            </w:tcMar>
            <w:shd w:fill="1A73E8"/>
          </w:tcPr>
          <w:p>
            <w:pPr>
              <w:jc w:val="center"/>
            </w:pPr>
            <w:r>
              <w:rPr>
                <w:b/>
                <w:color w:val="FFFFFF"/>
              </w:rPr>
              <w:t>Skenario UAT</w:t>
            </w:r>
          </w:p>
        </w:tc>
        <w:tc>
          <w:tcPr>
            <w:tcW w:type="dxa" w:w="1560"/>
            <w:tcMar>
              <w:top w:w="80" w:type="dxa"/>
              <w:start w:w="80" w:type="dxa"/>
              <w:bottom w:w="80" w:type="dxa"/>
              <w:end w:w="80" w:type="dxa"/>
            </w:tcMar>
            <w:shd w:fill="1A73E8"/>
          </w:tcPr>
          <w:p>
            <w:pPr>
              <w:jc w:val="center"/>
            </w:pPr>
            <w:r>
              <w:rPr>
                <w:b/>
                <w:color w:val="FFFFFF"/>
              </w:rPr>
              <w:t>Kriteria Penerimaan</w:t>
            </w:r>
          </w:p>
        </w:tc>
        <w:tc>
          <w:tcPr>
            <w:tcW w:type="dxa" w:w="1560"/>
            <w:tcMar>
              <w:top w:w="80" w:type="dxa"/>
              <w:start w:w="80" w:type="dxa"/>
              <w:bottom w:w="80" w:type="dxa"/>
              <w:end w:w="80" w:type="dxa"/>
            </w:tcMar>
            <w:shd w:fill="1A73E8"/>
          </w:tcPr>
          <w:p>
            <w:pPr>
              <w:jc w:val="center"/>
            </w:pPr>
            <w:r>
              <w:rPr>
                <w:b/>
                <w:color w:val="FFFFFF"/>
              </w:rPr>
              <w:t>Verifikasi</w:t>
            </w:r>
          </w:p>
        </w:tc>
        <w:tc>
          <w:tcPr>
            <w:tcW w:type="dxa" w:w="1560"/>
            <w:tcMar>
              <w:top w:w="80" w:type="dxa"/>
              <w:start w:w="80" w:type="dxa"/>
              <w:bottom w:w="80" w:type="dxa"/>
              <w:end w:w="80" w:type="dxa"/>
            </w:tcMar>
            <w:shd w:fill="1A73E8"/>
          </w:tcPr>
          <w:p>
            <w:pPr>
              <w:jc w:val="center"/>
            </w:pPr>
            <w:r>
              <w:rPr>
                <w:b/>
                <w:color w:val="FFFFFF"/>
              </w:rPr>
              <w:t>Status</w:t>
            </w:r>
          </w:p>
        </w:tc>
      </w:tr>
      <w:tr>
        <w:tc>
          <w:tcPr>
            <w:tcW w:type="dxa" w:w="1560"/>
            <w:tcMar>
              <w:top w:w="80" w:type="dxa"/>
              <w:start w:w="80" w:type="dxa"/>
              <w:bottom w:w="80" w:type="dxa"/>
              <w:end w:w="80" w:type="dxa"/>
            </w:tcMar>
          </w:tcPr>
          <w:p>
            <w:pPr>
              <w:jc w:val="center"/>
            </w:pPr>
            <w:r>
              <w:t>1</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Login dengan akun admin</w:t>
            </w:r>
          </w:p>
        </w:tc>
        <w:tc>
          <w:tcPr>
            <w:tcW w:type="dxa" w:w="1560"/>
            <w:tcMar>
              <w:top w:w="80" w:type="dxa"/>
              <w:start w:w="80" w:type="dxa"/>
              <w:bottom w:w="80" w:type="dxa"/>
              <w:end w:w="80" w:type="dxa"/>
            </w:tcMar>
          </w:tcPr>
          <w:p>
            <w:r>
              <w:t>Dashboard admin tampil</w:t>
            </w:r>
          </w:p>
        </w:tc>
        <w:tc>
          <w:tcPr>
            <w:tcW w:type="dxa" w:w="1560"/>
            <w:tcMar>
              <w:top w:w="80" w:type="dxa"/>
              <w:start w:w="80" w:type="dxa"/>
              <w:bottom w:w="80" w:type="dxa"/>
              <w:end w:w="80" w:type="dxa"/>
            </w:tcMar>
          </w:tcPr>
          <w:p>
            <w:pPr>
              <w:jc w:val="center"/>
            </w:pPr>
            <w:r>
              <w:t>Login berhasil</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2</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Membuat artikel draft dengan kategori otomatis</w:t>
            </w:r>
          </w:p>
        </w:tc>
        <w:tc>
          <w:tcPr>
            <w:tcW w:type="dxa" w:w="1560"/>
            <w:tcMar>
              <w:top w:w="80" w:type="dxa"/>
              <w:start w:w="80" w:type="dxa"/>
              <w:bottom w:w="80" w:type="dxa"/>
              <w:end w:w="80" w:type="dxa"/>
            </w:tcMar>
          </w:tcPr>
          <w:p>
            <w:r>
              <w:t>Artikel dan kategori tersimpan</w:t>
            </w:r>
          </w:p>
        </w:tc>
        <w:tc>
          <w:tcPr>
            <w:tcW w:type="dxa" w:w="1560"/>
            <w:tcMar>
              <w:top w:w="80" w:type="dxa"/>
              <w:start w:w="80" w:type="dxa"/>
              <w:bottom w:w="80" w:type="dxa"/>
              <w:end w:w="80" w:type="dxa"/>
            </w:tcMar>
          </w:tcPr>
          <w:p>
            <w:pPr>
              <w:jc w:val="center"/>
            </w:pPr>
            <w:r>
              <w:t>Proses pembuatan artikel berhasil</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3</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Menambahkan dynamic product cards pada artikel</w:t>
            </w:r>
          </w:p>
        </w:tc>
        <w:tc>
          <w:tcPr>
            <w:tcW w:type="dxa" w:w="1560"/>
            <w:tcMar>
              <w:top w:w="80" w:type="dxa"/>
              <w:start w:w="80" w:type="dxa"/>
              <w:bottom w:w="80" w:type="dxa"/>
              <w:end w:w="80" w:type="dxa"/>
            </w:tcMar>
          </w:tcPr>
          <w:p>
            <w:r>
              <w:t>Product card tersimpan dan terhubung</w:t>
            </w:r>
          </w:p>
        </w:tc>
        <w:tc>
          <w:tcPr>
            <w:tcW w:type="dxa" w:w="1560"/>
            <w:tcMar>
              <w:top w:w="80" w:type="dxa"/>
              <w:start w:w="80" w:type="dxa"/>
              <w:bottom w:w="80" w:type="dxa"/>
              <w:end w:w="80" w:type="dxa"/>
            </w:tcMar>
          </w:tcPr>
          <w:p>
            <w:pPr>
              <w:jc w:val="center"/>
            </w:pPr>
            <w:r>
              <w:t>Card artikel berhasil dibuat</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4</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Memperbarui product cards dari editor artikel</w:t>
            </w:r>
          </w:p>
        </w:tc>
        <w:tc>
          <w:tcPr>
            <w:tcW w:type="dxa" w:w="1560"/>
            <w:tcMar>
              <w:top w:w="80" w:type="dxa"/>
              <w:start w:w="80" w:type="dxa"/>
              <w:bottom w:w="80" w:type="dxa"/>
              <w:end w:w="80" w:type="dxa"/>
            </w:tcMar>
          </w:tcPr>
          <w:p>
            <w:r>
              <w:t>Product card lama terganti dengan data baru</w:t>
            </w:r>
          </w:p>
        </w:tc>
        <w:tc>
          <w:tcPr>
            <w:tcW w:type="dxa" w:w="1560"/>
            <w:tcMar>
              <w:top w:w="80" w:type="dxa"/>
              <w:start w:w="80" w:type="dxa"/>
              <w:bottom w:w="80" w:type="dxa"/>
              <w:end w:w="80" w:type="dxa"/>
            </w:tcMar>
          </w:tcPr>
          <w:p>
            <w:pPr>
              <w:jc w:val="center"/>
            </w:pPr>
            <w:r>
              <w:t>Update card berhasil</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5</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Mengubah status draft menjadi published</w:t>
            </w:r>
          </w:p>
        </w:tc>
        <w:tc>
          <w:tcPr>
            <w:tcW w:type="dxa" w:w="1560"/>
            <w:tcMar>
              <w:top w:w="80" w:type="dxa"/>
              <w:start w:w="80" w:type="dxa"/>
              <w:bottom w:w="80" w:type="dxa"/>
              <w:end w:w="80" w:type="dxa"/>
            </w:tcMar>
          </w:tcPr>
          <w:p>
            <w:r>
              <w:t>Artikel berubah menjadi published</w:t>
            </w:r>
          </w:p>
        </w:tc>
        <w:tc>
          <w:tcPr>
            <w:tcW w:type="dxa" w:w="1560"/>
            <w:tcMar>
              <w:top w:w="80" w:type="dxa"/>
              <w:start w:w="80" w:type="dxa"/>
              <w:bottom w:w="80" w:type="dxa"/>
              <w:end w:w="80" w:type="dxa"/>
            </w:tcMar>
          </w:tcPr>
          <w:p>
            <w:pPr>
              <w:jc w:val="center"/>
            </w:pPr>
            <w:r>
              <w:t>Publish artikel berhasil</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6</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Membuat kategori baru</w:t>
            </w:r>
          </w:p>
        </w:tc>
        <w:tc>
          <w:tcPr>
            <w:tcW w:type="dxa" w:w="1560"/>
            <w:tcMar>
              <w:top w:w="80" w:type="dxa"/>
              <w:start w:w="80" w:type="dxa"/>
              <w:bottom w:w="80" w:type="dxa"/>
              <w:end w:w="80" w:type="dxa"/>
            </w:tcMar>
          </w:tcPr>
          <w:p>
            <w:r>
              <w:t>Kategori tersimpan</w:t>
            </w:r>
          </w:p>
        </w:tc>
        <w:tc>
          <w:tcPr>
            <w:tcW w:type="dxa" w:w="1560"/>
            <w:tcMar>
              <w:top w:w="80" w:type="dxa"/>
              <w:start w:w="80" w:type="dxa"/>
              <w:bottom w:w="80" w:type="dxa"/>
              <w:end w:w="80" w:type="dxa"/>
            </w:tcMar>
          </w:tcPr>
          <w:p>
            <w:pPr>
              <w:jc w:val="center"/>
            </w:pPr>
            <w:r>
              <w:t>Manajemen kategori berhasil</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7</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Menangani kategori duplikat</w:t>
            </w:r>
          </w:p>
        </w:tc>
        <w:tc>
          <w:tcPr>
            <w:tcW w:type="dxa" w:w="1560"/>
            <w:tcMar>
              <w:top w:w="80" w:type="dxa"/>
              <w:start w:w="80" w:type="dxa"/>
              <w:bottom w:w="80" w:type="dxa"/>
              <w:end w:w="80" w:type="dxa"/>
            </w:tcMar>
          </w:tcPr>
          <w:p>
            <w:r>
              <w:t>Sistem menolak kategori yang sama</w:t>
            </w:r>
          </w:p>
        </w:tc>
        <w:tc>
          <w:tcPr>
            <w:tcW w:type="dxa" w:w="1560"/>
            <w:tcMar>
              <w:top w:w="80" w:type="dxa"/>
              <w:start w:w="80" w:type="dxa"/>
              <w:bottom w:w="80" w:type="dxa"/>
              <w:end w:w="80" w:type="dxa"/>
            </w:tcMar>
          </w:tcPr>
          <w:p>
            <w:pPr>
              <w:jc w:val="center"/>
            </w:pPr>
            <w:r>
              <w:t>Validasi duplikasi berjalan</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8</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Menghapus kategori yang masih dipakai artikel</w:t>
            </w:r>
          </w:p>
        </w:tc>
        <w:tc>
          <w:tcPr>
            <w:tcW w:type="dxa" w:w="1560"/>
            <w:tcMar>
              <w:top w:w="80" w:type="dxa"/>
              <w:start w:w="80" w:type="dxa"/>
              <w:bottom w:w="80" w:type="dxa"/>
              <w:end w:w="80" w:type="dxa"/>
            </w:tcMar>
          </w:tcPr>
          <w:p>
            <w:r>
              <w:t>Sistem menolak penghapusan</w:t>
            </w:r>
          </w:p>
        </w:tc>
        <w:tc>
          <w:tcPr>
            <w:tcW w:type="dxa" w:w="1560"/>
            <w:tcMar>
              <w:top w:w="80" w:type="dxa"/>
              <w:start w:w="80" w:type="dxa"/>
              <w:bottom w:w="80" w:type="dxa"/>
              <w:end w:w="80" w:type="dxa"/>
            </w:tcMar>
          </w:tcPr>
          <w:p>
            <w:pPr>
              <w:jc w:val="center"/>
            </w:pPr>
            <w:r>
              <w:t>Relasi data terlindungi</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9</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Mengubah role dan profil pengguna</w:t>
            </w:r>
          </w:p>
        </w:tc>
        <w:tc>
          <w:tcPr>
            <w:tcW w:type="dxa" w:w="1560"/>
            <w:tcMar>
              <w:top w:w="80" w:type="dxa"/>
              <w:start w:w="80" w:type="dxa"/>
              <w:bottom w:w="80" w:type="dxa"/>
              <w:end w:w="80" w:type="dxa"/>
            </w:tcMar>
          </w:tcPr>
          <w:p>
            <w:r>
              <w:t>Role, nama, dan bio user berubah</w:t>
            </w:r>
          </w:p>
        </w:tc>
        <w:tc>
          <w:tcPr>
            <w:tcW w:type="dxa" w:w="1560"/>
            <w:tcMar>
              <w:top w:w="80" w:type="dxa"/>
              <w:start w:w="80" w:type="dxa"/>
              <w:bottom w:w="80" w:type="dxa"/>
              <w:end w:w="80" w:type="dxa"/>
            </w:tcMar>
          </w:tcPr>
          <w:p>
            <w:pPr>
              <w:jc w:val="center"/>
            </w:pPr>
            <w:r>
              <w:t>Manajemen user berhasil</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10</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Melihat daftar user lengkap dengan job field</w:t>
            </w:r>
          </w:p>
        </w:tc>
        <w:tc>
          <w:tcPr>
            <w:tcW w:type="dxa" w:w="1560"/>
            <w:tcMar>
              <w:top w:w="80" w:type="dxa"/>
              <w:start w:w="80" w:type="dxa"/>
              <w:bottom w:w="80" w:type="dxa"/>
              <w:end w:w="80" w:type="dxa"/>
            </w:tcMar>
          </w:tcPr>
          <w:p>
            <w:r>
              <w:t>Field job, department, dan division tampil</w:t>
            </w:r>
          </w:p>
        </w:tc>
        <w:tc>
          <w:tcPr>
            <w:tcW w:type="dxa" w:w="1560"/>
            <w:tcMar>
              <w:top w:w="80" w:type="dxa"/>
              <w:start w:w="80" w:type="dxa"/>
              <w:bottom w:w="80" w:type="dxa"/>
              <w:end w:w="80" w:type="dxa"/>
            </w:tcMar>
          </w:tcPr>
          <w:p>
            <w:pPr>
              <w:jc w:val="center"/>
            </w:pPr>
            <w:r>
              <w:t>Data user tampil lengkap</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11</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Mengunggah media artikel</w:t>
            </w:r>
          </w:p>
        </w:tc>
        <w:tc>
          <w:tcPr>
            <w:tcW w:type="dxa" w:w="1560"/>
            <w:tcMar>
              <w:top w:w="80" w:type="dxa"/>
              <w:start w:w="80" w:type="dxa"/>
              <w:bottom w:w="80" w:type="dxa"/>
              <w:end w:w="80" w:type="dxa"/>
            </w:tcMar>
          </w:tcPr>
          <w:p>
            <w:r>
              <w:t>File media tersimpan dengan benar</w:t>
            </w:r>
          </w:p>
        </w:tc>
        <w:tc>
          <w:tcPr>
            <w:tcW w:type="dxa" w:w="1560"/>
            <w:tcMar>
              <w:top w:w="80" w:type="dxa"/>
              <w:start w:w="80" w:type="dxa"/>
              <w:bottom w:w="80" w:type="dxa"/>
              <w:end w:w="80" w:type="dxa"/>
            </w:tcMar>
          </w:tcPr>
          <w:p>
            <w:pPr>
              <w:jc w:val="center"/>
            </w:pPr>
            <w:r>
              <w:t>Upload berjalan baik</w:t>
            </w:r>
          </w:p>
        </w:tc>
        <w:tc>
          <w:tcPr>
            <w:tcW w:type="dxa" w:w="1560"/>
            <w:tcMar>
              <w:top w:w="80" w:type="dxa"/>
              <w:start w:w="80" w:type="dxa"/>
              <w:bottom w:w="80" w:type="dxa"/>
              <w:end w:w="80" w:type="dxa"/>
            </w:tcMar>
          </w:tcPr>
          <w:p>
            <w:pPr>
              <w:jc w:val="center"/>
            </w:pPr>
            <w:r>
              <w:t>[ ] Diterima</w:t>
            </w:r>
          </w:p>
        </w:tc>
      </w:tr>
      <w:tr>
        <w:tc>
          <w:tcPr>
            <w:tcW w:type="dxa" w:w="1560"/>
            <w:tcMar>
              <w:top w:w="80" w:type="dxa"/>
              <w:start w:w="80" w:type="dxa"/>
              <w:bottom w:w="80" w:type="dxa"/>
              <w:end w:w="80" w:type="dxa"/>
            </w:tcMar>
          </w:tcPr>
          <w:p>
            <w:pPr>
              <w:jc w:val="center"/>
            </w:pPr>
            <w:r>
              <w:t>12</w:t>
            </w:r>
          </w:p>
        </w:tc>
        <w:tc>
          <w:tcPr>
            <w:tcW w:type="dxa" w:w="1560"/>
            <w:tcMar>
              <w:top w:w="80" w:type="dxa"/>
              <w:start w:w="80" w:type="dxa"/>
              <w:bottom w:w="80" w:type="dxa"/>
              <w:end w:w="80" w:type="dxa"/>
            </w:tcMar>
          </w:tcPr>
          <w:p>
            <w:r>
              <w:t>Admin</w:t>
            </w:r>
          </w:p>
        </w:tc>
        <w:tc>
          <w:tcPr>
            <w:tcW w:type="dxa" w:w="1560"/>
            <w:tcMar>
              <w:top w:w="80" w:type="dxa"/>
              <w:start w:w="80" w:type="dxa"/>
              <w:bottom w:w="80" w:type="dxa"/>
              <w:end w:w="80" w:type="dxa"/>
            </w:tcMar>
          </w:tcPr>
          <w:p>
            <w:r>
              <w:t>Melihat statistik dashboard</w:t>
            </w:r>
          </w:p>
        </w:tc>
        <w:tc>
          <w:tcPr>
            <w:tcW w:type="dxa" w:w="1560"/>
            <w:tcMar>
              <w:top w:w="80" w:type="dxa"/>
              <w:start w:w="80" w:type="dxa"/>
              <w:bottom w:w="80" w:type="dxa"/>
              <w:end w:w="80" w:type="dxa"/>
            </w:tcMar>
          </w:tcPr>
          <w:p>
            <w:r>
              <w:t>Dataset chart tampil lengkap</w:t>
            </w:r>
          </w:p>
        </w:tc>
        <w:tc>
          <w:tcPr>
            <w:tcW w:type="dxa" w:w="1560"/>
            <w:tcMar>
              <w:top w:w="80" w:type="dxa"/>
              <w:start w:w="80" w:type="dxa"/>
              <w:bottom w:w="80" w:type="dxa"/>
              <w:end w:w="80" w:type="dxa"/>
            </w:tcMar>
          </w:tcPr>
          <w:p>
            <w:pPr>
              <w:jc w:val="center"/>
            </w:pPr>
            <w:r>
              <w:t>Statistik dapat dibaca dengan baik</w:t>
            </w:r>
          </w:p>
        </w:tc>
        <w:tc>
          <w:tcPr>
            <w:tcW w:type="dxa" w:w="1560"/>
            <w:tcMar>
              <w:top w:w="80" w:type="dxa"/>
              <w:start w:w="80" w:type="dxa"/>
              <w:bottom w:w="80" w:type="dxa"/>
              <w:end w:w="80" w:type="dxa"/>
            </w:tcMar>
          </w:tcPr>
          <w:p>
            <w:pPr>
              <w:jc w:val="center"/>
            </w:pPr>
            <w:r>
              <w:t>[ ] Diterima</w:t>
            </w:r>
          </w:p>
        </w:tc>
      </w:tr>
    </w:tbl>
    <w:p>
      <w:r>
        <w:t>Hasil UAT untuk admin menunjukkan bahwa fungsi administratif utama telah mencakup pengelolaan user, kategori, artikel, media, dan statistik. Dengan demikian, admin memiliki kendali menyeluruh terhadap data sistem, sementara batasan akses tetap menjaga agar perubahan hanya dilakukan oleh role yang berwenang.</w:t>
      </w:r>
    </w:p>
    <w:p/>
    <w:p>
      <w:pPr>
        <w:pStyle w:val="Heading3"/>
      </w:pPr>
      <w:r>
        <w:rPr>
          <w:rFonts w:ascii="Times New Roman" w:hAnsi="Times New Roman"/>
        </w:rPr>
        <w:t>Catatan UAT</w:t>
      </w:r>
    </w:p>
    <w:p/>
    <w:p>
      <w:pPr>
        <w:pStyle w:val="ListBullet"/>
      </w:pPr>
      <w:r>
        <w:t>Kolom status dapat diisi saat pelaksanaan UAT berlangsung.</w:t>
      </w:r>
    </w:p>
    <w:p>
      <w:pPr>
        <w:pStyle w:val="ListBullet"/>
      </w:pPr>
      <w:r>
        <w:t>Skenario dapat disesuaikan dengan data real yang tersedia pada sistem produksi atau staging.</w:t>
      </w:r>
    </w:p>
    <w:p>
      <w:pPr>
        <w:pStyle w:val="ListBullet"/>
      </w:pPr>
      <w:r>
        <w:t>Pengujian sebaiknya melibatkan perwakilan dari setiap role agar hasil evaluasi lebih representatif.</w:t>
      </w:r>
    </w:p>
    <w:p>
      <w:pPr>
        <w:pStyle w:val="ListBullet"/>
      </w:pPr>
      <w:r>
        <w:t>Jika ada skenario yang gagal, catat kendala, penyebab, dan rencana perbaikannya.</w:t>
      </w:r>
    </w:p>
    <w:p/>
    <w:p>
      <w:pPr>
        <w:pStyle w:val="Heading2"/>
      </w:pPr>
      <w:r>
        <w:rPr>
          <w:rFonts w:ascii="Times New Roman" w:hAnsi="Times New Roman"/>
        </w:rPr>
        <w:t>IV.5.3 Activity Diagram</w:t>
      </w:r>
    </w:p>
    <w:p/>
    <w:p>
      <w:r>
        <w:t>Activity diagram berikut menggambarkan alur utama penggunaan sistem COCONEXUS berdasarkan role pengguna. Diagram ini menampilkan jalur akses publik oleh pengguna umum, pengelolaan konten oleh pengelola, pengelolaan data oleh admin, serta proses penyimpanan dan tampilan pada sistem.</w:t>
      </w:r>
    </w:p>
    <w:p/>
    <w:p>
      <w:r>
        <w:rPr>
          <w:i/>
        </w:rPr>
        <w:t>Activity diagram tersimpan pada file: ./activity-diagram-coconexus.svg</w:t>
      </w:r>
    </w:p>
    <w:p/>
    <w:p>
      <w:r>
        <w:t>Diagram tersebut memperjelas bahwa alur sistem tidak hanya melibatkan pengguna umum dan admin, tetapi juga pengelola sebagai aktor inti dalam proses produksi konten. Pengelola berperan dalam pembuatan draft, validasi, revisi, dan publikasi artikel, sedangkan sistem mengeksekusi penyimpanan data dan menampilkan konten sesuai statusnya. Visualisasi ini membantu menjelaskan hubungan kerja antar role dan alur data yang terjadi di belakang layar.</w:t>
      </w:r>
    </w:p>
    <w:p/>
    <w:p>
      <w:pPr>
        <w:pStyle w:val="Heading1"/>
      </w:pPr>
      <w:r>
        <w:rPr>
          <w:rFonts w:ascii="Times New Roman" w:hAnsi="Times New Roman"/>
        </w:rPr>
        <w:t>IV.6 HASIL PENGUJIAN</w:t>
      </w:r>
    </w:p>
    <w:p/>
    <w:p>
      <w:pPr>
        <w:pStyle w:val="Heading2"/>
      </w:pPr>
      <w:r>
        <w:rPr>
          <w:rFonts w:ascii="Times New Roman" w:hAnsi="Times New Roman"/>
        </w:rPr>
        <w:t>IV.6.1 Hasil Pengujian Black Box</w:t>
      </w:r>
    </w:p>
    <w:p/>
    <w:p>
      <w:r>
        <w:t>Hasil pengujian black box menunjukkan bahwa sistem COCONEXUS berjalan stabil pada seluruh skenario yang diuji. Semua skenario backend otomatis berhasil, dan seluruh request Newman juga berhasil dijalankan tanpa kegagalan.</w:t>
      </w:r>
    </w:p>
    <w:p/>
    <w:p>
      <w:r>
        <w:t>Secara teknis, hasil tersebut memperlihatkan bahwa validasi input, mekanisme otorisasi, dan relasi data pada backend bekerja sesuai rancangan. Tidak ditemukan kegagalan pada skenario pengujian yang disiapkan, sehingga tingkat kesiapan fungsional sistem dapat dinilai baik.</w:t>
      </w:r>
    </w:p>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80" w:type="dxa"/>
              <w:bottom w:w="80" w:type="dxa"/>
              <w:end w:w="80" w:type="dxa"/>
            </w:tcMar>
            <w:shd w:fill="1A73E8"/>
          </w:tcPr>
          <w:p>
            <w:pPr>
              <w:jc w:val="center"/>
            </w:pPr>
            <w:r>
              <w:rPr>
                <w:b/>
                <w:color w:val="FFFFFF"/>
              </w:rPr>
              <w:t>Metrik</w:t>
            </w:r>
          </w:p>
        </w:tc>
        <w:tc>
          <w:tcPr>
            <w:tcW w:type="dxa" w:w="4680"/>
            <w:tcMar>
              <w:top w:w="80" w:type="dxa"/>
              <w:start w:w="80" w:type="dxa"/>
              <w:bottom w:w="80" w:type="dxa"/>
              <w:end w:w="80" w:type="dxa"/>
            </w:tcMar>
            <w:shd w:fill="1A73E8"/>
          </w:tcPr>
          <w:p>
            <w:pPr>
              <w:jc w:val="center"/>
            </w:pPr>
            <w:r>
              <w:rPr>
                <w:b/>
                <w:color w:val="FFFFFF"/>
              </w:rPr>
              <w:t>Nilai</w:t>
            </w:r>
          </w:p>
        </w:tc>
      </w:tr>
      <w:tr>
        <w:tc>
          <w:tcPr>
            <w:tcW w:type="dxa" w:w="4680"/>
            <w:tcMar>
              <w:top w:w="80" w:type="dxa"/>
              <w:start w:w="80" w:type="dxa"/>
              <w:bottom w:w="80" w:type="dxa"/>
              <w:end w:w="80" w:type="dxa"/>
            </w:tcMar>
          </w:tcPr>
          <w:p>
            <w:pPr>
              <w:jc w:val="center"/>
            </w:pPr>
            <w:r>
              <w:t>Total skenario backend</w:t>
            </w:r>
          </w:p>
        </w:tc>
        <w:tc>
          <w:tcPr>
            <w:tcW w:type="dxa" w:w="4680"/>
            <w:tcMar>
              <w:top w:w="80" w:type="dxa"/>
              <w:start w:w="80" w:type="dxa"/>
              <w:bottom w:w="80" w:type="dxa"/>
              <w:end w:w="80" w:type="dxa"/>
            </w:tcMar>
          </w:tcPr>
          <w:p>
            <w:r>
              <w:t>39</w:t>
            </w:r>
          </w:p>
        </w:tc>
      </w:tr>
      <w:tr>
        <w:tc>
          <w:tcPr>
            <w:tcW w:type="dxa" w:w="4680"/>
            <w:tcMar>
              <w:top w:w="80" w:type="dxa"/>
              <w:start w:w="80" w:type="dxa"/>
              <w:bottom w:w="80" w:type="dxa"/>
              <w:end w:w="80" w:type="dxa"/>
            </w:tcMar>
          </w:tcPr>
          <w:p>
            <w:pPr>
              <w:jc w:val="center"/>
            </w:pPr>
            <w:r>
              <w:t>Skenario backend berhasil</w:t>
            </w:r>
          </w:p>
        </w:tc>
        <w:tc>
          <w:tcPr>
            <w:tcW w:type="dxa" w:w="4680"/>
            <w:tcMar>
              <w:top w:w="80" w:type="dxa"/>
              <w:start w:w="80" w:type="dxa"/>
              <w:bottom w:w="80" w:type="dxa"/>
              <w:end w:w="80" w:type="dxa"/>
            </w:tcMar>
          </w:tcPr>
          <w:p>
            <w:r>
              <w:t>39</w:t>
            </w:r>
          </w:p>
        </w:tc>
      </w:tr>
      <w:tr>
        <w:tc>
          <w:tcPr>
            <w:tcW w:type="dxa" w:w="4680"/>
            <w:tcMar>
              <w:top w:w="80" w:type="dxa"/>
              <w:start w:w="80" w:type="dxa"/>
              <w:bottom w:w="80" w:type="dxa"/>
              <w:end w:w="80" w:type="dxa"/>
            </w:tcMar>
          </w:tcPr>
          <w:p>
            <w:pPr>
              <w:jc w:val="center"/>
            </w:pPr>
            <w:r>
              <w:t>Skenario backend gagal</w:t>
            </w:r>
          </w:p>
        </w:tc>
        <w:tc>
          <w:tcPr>
            <w:tcW w:type="dxa" w:w="4680"/>
            <w:tcMar>
              <w:top w:w="80" w:type="dxa"/>
              <w:start w:w="80" w:type="dxa"/>
              <w:bottom w:w="80" w:type="dxa"/>
              <w:end w:w="80" w:type="dxa"/>
            </w:tcMar>
          </w:tcPr>
          <w:p>
            <w:r>
              <w:t>0</w:t>
            </w:r>
          </w:p>
        </w:tc>
      </w:tr>
      <w:tr>
        <w:tc>
          <w:tcPr>
            <w:tcW w:type="dxa" w:w="4680"/>
            <w:tcMar>
              <w:top w:w="80" w:type="dxa"/>
              <w:start w:w="80" w:type="dxa"/>
              <w:bottom w:w="80" w:type="dxa"/>
              <w:end w:w="80" w:type="dxa"/>
            </w:tcMar>
          </w:tcPr>
          <w:p>
            <w:pPr>
              <w:jc w:val="center"/>
            </w:pPr>
            <w:r>
              <w:t>Total request Newman</w:t>
            </w:r>
          </w:p>
        </w:tc>
        <w:tc>
          <w:tcPr>
            <w:tcW w:type="dxa" w:w="4680"/>
            <w:tcMar>
              <w:top w:w="80" w:type="dxa"/>
              <w:start w:w="80" w:type="dxa"/>
              <w:bottom w:w="80" w:type="dxa"/>
              <w:end w:w="80" w:type="dxa"/>
            </w:tcMar>
          </w:tcPr>
          <w:p>
            <w:r>
              <w:t>23</w:t>
            </w:r>
          </w:p>
        </w:tc>
      </w:tr>
      <w:tr>
        <w:tc>
          <w:tcPr>
            <w:tcW w:type="dxa" w:w="4680"/>
            <w:tcMar>
              <w:top w:w="80" w:type="dxa"/>
              <w:start w:w="80" w:type="dxa"/>
              <w:bottom w:w="80" w:type="dxa"/>
              <w:end w:w="80" w:type="dxa"/>
            </w:tcMar>
          </w:tcPr>
          <w:p>
            <w:pPr>
              <w:jc w:val="center"/>
            </w:pPr>
            <w:r>
              <w:t>Request Newman gagal</w:t>
            </w:r>
          </w:p>
        </w:tc>
        <w:tc>
          <w:tcPr>
            <w:tcW w:type="dxa" w:w="4680"/>
            <w:tcMar>
              <w:top w:w="80" w:type="dxa"/>
              <w:start w:w="80" w:type="dxa"/>
              <w:bottom w:w="80" w:type="dxa"/>
              <w:end w:w="80" w:type="dxa"/>
            </w:tcMar>
          </w:tcPr>
          <w:p>
            <w:r>
              <w:t>0</w:t>
            </w:r>
          </w:p>
        </w:tc>
      </w:tr>
      <w:tr>
        <w:tc>
          <w:tcPr>
            <w:tcW w:type="dxa" w:w="4680"/>
            <w:tcMar>
              <w:top w:w="80" w:type="dxa"/>
              <w:start w:w="80" w:type="dxa"/>
              <w:bottom w:w="80" w:type="dxa"/>
              <w:end w:w="80" w:type="dxa"/>
            </w:tcMar>
          </w:tcPr>
          <w:p>
            <w:pPr>
              <w:jc w:val="center"/>
            </w:pPr>
            <w:r>
              <w:t>Total assertion Newman</w:t>
            </w:r>
          </w:p>
        </w:tc>
        <w:tc>
          <w:tcPr>
            <w:tcW w:type="dxa" w:w="4680"/>
            <w:tcMar>
              <w:top w:w="80" w:type="dxa"/>
              <w:start w:w="80" w:type="dxa"/>
              <w:bottom w:w="80" w:type="dxa"/>
              <w:end w:w="80" w:type="dxa"/>
            </w:tcMar>
          </w:tcPr>
          <w:p>
            <w:r>
              <w:t>36</w:t>
            </w:r>
          </w:p>
        </w:tc>
      </w:tr>
      <w:tr>
        <w:tc>
          <w:tcPr>
            <w:tcW w:type="dxa" w:w="4680"/>
            <w:tcMar>
              <w:top w:w="80" w:type="dxa"/>
              <w:start w:w="80" w:type="dxa"/>
              <w:bottom w:w="80" w:type="dxa"/>
              <w:end w:w="80" w:type="dxa"/>
            </w:tcMar>
          </w:tcPr>
          <w:p>
            <w:pPr>
              <w:jc w:val="center"/>
            </w:pPr>
            <w:r>
              <w:t>Assertion Newman gagal</w:t>
            </w:r>
          </w:p>
        </w:tc>
        <w:tc>
          <w:tcPr>
            <w:tcW w:type="dxa" w:w="4680"/>
            <w:tcMar>
              <w:top w:w="80" w:type="dxa"/>
              <w:start w:w="80" w:type="dxa"/>
              <w:bottom w:w="80" w:type="dxa"/>
              <w:end w:w="80" w:type="dxa"/>
            </w:tcMar>
          </w:tcPr>
          <w:p>
            <w:r>
              <w:t>0</w:t>
            </w:r>
          </w:p>
        </w:tc>
      </w:tr>
      <w:tr>
        <w:tc>
          <w:tcPr>
            <w:tcW w:type="dxa" w:w="4680"/>
            <w:tcMar>
              <w:top w:w="80" w:type="dxa"/>
              <w:start w:w="80" w:type="dxa"/>
              <w:bottom w:w="80" w:type="dxa"/>
              <w:end w:w="80" w:type="dxa"/>
            </w:tcMar>
          </w:tcPr>
          <w:p>
            <w:pPr>
              <w:jc w:val="center"/>
            </w:pPr>
            <w:r>
              <w:t>Persentase keberhasilan</w:t>
            </w:r>
          </w:p>
        </w:tc>
        <w:tc>
          <w:tcPr>
            <w:tcW w:type="dxa" w:w="4680"/>
            <w:tcMar>
              <w:top w:w="80" w:type="dxa"/>
              <w:start w:w="80" w:type="dxa"/>
              <w:bottom w:w="80" w:type="dxa"/>
              <w:end w:w="80" w:type="dxa"/>
            </w:tcMar>
          </w:tcPr>
          <w:p>
            <w:r>
              <w:t>100%</w:t>
            </w:r>
          </w:p>
        </w:tc>
      </w:tr>
      <w:tr>
        <w:tc>
          <w:tcPr>
            <w:tcW w:type="dxa" w:w="4680"/>
            <w:tcMar>
              <w:top w:w="80" w:type="dxa"/>
              <w:start w:w="80" w:type="dxa"/>
              <w:bottom w:w="80" w:type="dxa"/>
              <w:end w:w="80" w:type="dxa"/>
            </w:tcMar>
          </w:tcPr>
          <w:p>
            <w:pPr>
              <w:jc w:val="center"/>
            </w:pPr>
            <w:r>
              <w:t>Total waktu Newman</w:t>
            </w:r>
          </w:p>
        </w:tc>
        <w:tc>
          <w:tcPr>
            <w:tcW w:type="dxa" w:w="4680"/>
            <w:tcMar>
              <w:top w:w="80" w:type="dxa"/>
              <w:start w:w="80" w:type="dxa"/>
              <w:bottom w:w="80" w:type="dxa"/>
              <w:end w:w="80" w:type="dxa"/>
            </w:tcMar>
          </w:tcPr>
          <w:p>
            <w:r>
              <w:t>3,5 detik</w:t>
            </w:r>
          </w:p>
        </w:tc>
      </w:tr>
    </w:tbl>
    <w:p>
      <w:pPr>
        <w:pStyle w:val="Heading2"/>
      </w:pPr>
      <w:r>
        <w:rPr>
          <w:rFonts w:ascii="Times New Roman" w:hAnsi="Times New Roman"/>
        </w:rPr>
        <w:t>IV.6.2 Hasil Persiapan UAT</w:t>
      </w:r>
    </w:p>
    <w:p/>
    <w:p>
      <w:r>
        <w:t>Persiapan UAT telah disusun untuk tiga aktor utama sistem. Total skenario UAT yang disiapkan adalah 32 skenario.</w:t>
      </w:r>
    </w:p>
    <w:p/>
    <w:p>
      <w:r>
        <w:t>Distribusi skenario UAT sudah proporsional dengan peran masing-masing aktor. Pengguna umum mendapat fokus pada akses dan interaksi publik, pengelola pada workflow konten, dan admin pada pengelolaan data sistem.</w:t>
      </w:r>
    </w:p>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80" w:type="dxa"/>
              <w:start w:w="80" w:type="dxa"/>
              <w:bottom w:w="80" w:type="dxa"/>
              <w:end w:w="80" w:type="dxa"/>
            </w:tcMar>
            <w:shd w:fill="1A73E8"/>
          </w:tcPr>
          <w:p>
            <w:pPr>
              <w:jc w:val="center"/>
            </w:pPr>
            <w:r>
              <w:rPr>
                <w:b/>
                <w:color w:val="FFFFFF"/>
              </w:rPr>
              <w:t>Aktor</w:t>
            </w:r>
          </w:p>
        </w:tc>
        <w:tc>
          <w:tcPr>
            <w:tcW w:type="dxa" w:w="3120"/>
            <w:tcMar>
              <w:top w:w="80" w:type="dxa"/>
              <w:start w:w="80" w:type="dxa"/>
              <w:bottom w:w="80" w:type="dxa"/>
              <w:end w:w="80" w:type="dxa"/>
            </w:tcMar>
            <w:shd w:fill="1A73E8"/>
          </w:tcPr>
          <w:p>
            <w:pPr>
              <w:jc w:val="center"/>
            </w:pPr>
            <w:r>
              <w:rPr>
                <w:b/>
                <w:color w:val="FFFFFF"/>
              </w:rPr>
              <w:t>Jumlah Skenario</w:t>
            </w:r>
          </w:p>
        </w:tc>
        <w:tc>
          <w:tcPr>
            <w:tcW w:type="dxa" w:w="3120"/>
            <w:tcMar>
              <w:top w:w="80" w:type="dxa"/>
              <w:start w:w="80" w:type="dxa"/>
              <w:bottom w:w="80" w:type="dxa"/>
              <w:end w:w="80" w:type="dxa"/>
            </w:tcMar>
            <w:shd w:fill="1A73E8"/>
          </w:tcPr>
          <w:p>
            <w:pPr>
              <w:jc w:val="center"/>
            </w:pPr>
            <w:r>
              <w:rPr>
                <w:b/>
                <w:color w:val="FFFFFF"/>
              </w:rPr>
              <w:t>Fokus Pengujian</w:t>
            </w:r>
          </w:p>
        </w:tc>
      </w:tr>
      <w:tr>
        <w:tc>
          <w:tcPr>
            <w:tcW w:type="dxa" w:w="3120"/>
            <w:tcMar>
              <w:top w:w="80" w:type="dxa"/>
              <w:start w:w="80" w:type="dxa"/>
              <w:bottom w:w="80" w:type="dxa"/>
              <w:end w:w="80" w:type="dxa"/>
            </w:tcMar>
          </w:tcPr>
          <w:p>
            <w:pPr>
              <w:jc w:val="center"/>
            </w:pPr>
            <w:r>
              <w:t>Pengguna Umum</w:t>
            </w:r>
          </w:p>
        </w:tc>
        <w:tc>
          <w:tcPr>
            <w:tcW w:type="dxa" w:w="3120"/>
            <w:tcMar>
              <w:top w:w="80" w:type="dxa"/>
              <w:start w:w="80" w:type="dxa"/>
              <w:bottom w:w="80" w:type="dxa"/>
              <w:end w:w="80" w:type="dxa"/>
            </w:tcMar>
          </w:tcPr>
          <w:p>
            <w:r>
              <w:t>10</w:t>
            </w:r>
          </w:p>
        </w:tc>
        <w:tc>
          <w:tcPr>
            <w:tcW w:type="dxa" w:w="3120"/>
            <w:tcMar>
              <w:top w:w="80" w:type="dxa"/>
              <w:start w:w="80" w:type="dxa"/>
              <w:bottom w:w="80" w:type="dxa"/>
              <w:end w:w="80" w:type="dxa"/>
            </w:tcMar>
          </w:tcPr>
          <w:p>
            <w:r>
              <w:t>Akses publik, registrasi, login, komentar, profil</w:t>
            </w:r>
          </w:p>
        </w:tc>
      </w:tr>
      <w:tr>
        <w:tc>
          <w:tcPr>
            <w:tcW w:type="dxa" w:w="3120"/>
            <w:tcMar>
              <w:top w:w="80" w:type="dxa"/>
              <w:start w:w="80" w:type="dxa"/>
              <w:bottom w:w="80" w:type="dxa"/>
              <w:end w:w="80" w:type="dxa"/>
            </w:tcMar>
          </w:tcPr>
          <w:p>
            <w:pPr>
              <w:jc w:val="center"/>
            </w:pPr>
            <w:r>
              <w:t>Pengelola</w:t>
            </w:r>
          </w:p>
        </w:tc>
        <w:tc>
          <w:tcPr>
            <w:tcW w:type="dxa" w:w="3120"/>
            <w:tcMar>
              <w:top w:w="80" w:type="dxa"/>
              <w:start w:w="80" w:type="dxa"/>
              <w:bottom w:w="80" w:type="dxa"/>
              <w:end w:w="80" w:type="dxa"/>
            </w:tcMar>
          </w:tcPr>
          <w:p>
            <w:r>
              <w:t>10</w:t>
            </w:r>
          </w:p>
        </w:tc>
        <w:tc>
          <w:tcPr>
            <w:tcW w:type="dxa" w:w="3120"/>
            <w:tcMar>
              <w:top w:w="80" w:type="dxa"/>
              <w:start w:w="80" w:type="dxa"/>
              <w:bottom w:w="80" w:type="dxa"/>
              <w:end w:w="80" w:type="dxa"/>
            </w:tcMar>
          </w:tcPr>
          <w:p>
            <w:r>
              <w:t>Draft artikel, publish, kategori, komentar</w:t>
            </w:r>
          </w:p>
        </w:tc>
      </w:tr>
      <w:tr>
        <w:tc>
          <w:tcPr>
            <w:tcW w:type="dxa" w:w="3120"/>
            <w:tcMar>
              <w:top w:w="80" w:type="dxa"/>
              <w:start w:w="80" w:type="dxa"/>
              <w:bottom w:w="80" w:type="dxa"/>
              <w:end w:w="80" w:type="dxa"/>
            </w:tcMar>
          </w:tcPr>
          <w:p>
            <w:pPr>
              <w:jc w:val="center"/>
            </w:pPr>
            <w:r>
              <w:t>Admin</w:t>
            </w:r>
          </w:p>
        </w:tc>
        <w:tc>
          <w:tcPr>
            <w:tcW w:type="dxa" w:w="3120"/>
            <w:tcMar>
              <w:top w:w="80" w:type="dxa"/>
              <w:start w:w="80" w:type="dxa"/>
              <w:bottom w:w="80" w:type="dxa"/>
              <w:end w:w="80" w:type="dxa"/>
            </w:tcMar>
          </w:tcPr>
          <w:p>
            <w:r>
              <w:t>12</w:t>
            </w:r>
          </w:p>
        </w:tc>
        <w:tc>
          <w:tcPr>
            <w:tcW w:type="dxa" w:w="3120"/>
            <w:tcMar>
              <w:top w:w="80" w:type="dxa"/>
              <w:start w:w="80" w:type="dxa"/>
              <w:bottom w:w="80" w:type="dxa"/>
              <w:end w:w="80" w:type="dxa"/>
            </w:tcMar>
          </w:tcPr>
          <w:p>
            <w:r>
              <w:t>User management, kategori, media, statistik</w:t>
            </w:r>
          </w:p>
        </w:tc>
      </w:tr>
    </w:tbl>
    <w:p>
      <w:pPr>
        <w:pStyle w:val="Heading2"/>
      </w:pPr>
      <w:r>
        <w:rPr>
          <w:rFonts w:ascii="Times New Roman" w:hAnsi="Times New Roman"/>
        </w:rPr>
        <w:t>IV.6.3 Metrik Performa</w:t>
      </w:r>
    </w:p>
    <w:p/>
    <w:tbl>
      <w:tblPr>
        <w:tblStyle w:val="TableGrid"/>
        <w:tblW w:type="auto" w:w="0"/>
        <w:tblLayout w:type="autofit"/>
        <w:tblLook w:firstColumn="1" w:firstRow="1" w:lastColumn="0" w:lastRow="0" w:noHBand="0" w:noVBand="1" w:val="04A0"/>
      </w:tblPr>
      <w:tblGrid>
        <w:gridCol w:w="4680"/>
        <w:gridCol w:w="4680"/>
      </w:tblGrid>
      <w:tr>
        <w:tc>
          <w:tcPr>
            <w:tcW w:type="dxa" w:w="4680"/>
            <w:tcMar>
              <w:top w:w="80" w:type="dxa"/>
              <w:start w:w="80" w:type="dxa"/>
              <w:bottom w:w="80" w:type="dxa"/>
              <w:end w:w="80" w:type="dxa"/>
            </w:tcMar>
            <w:shd w:fill="1A73E8"/>
          </w:tcPr>
          <w:p>
            <w:pPr>
              <w:jc w:val="center"/>
            </w:pPr>
            <w:r>
              <w:rPr>
                <w:b/>
                <w:color w:val="FFFFFF"/>
              </w:rPr>
              <w:t>Metrik</w:t>
            </w:r>
          </w:p>
        </w:tc>
        <w:tc>
          <w:tcPr>
            <w:tcW w:type="dxa" w:w="4680"/>
            <w:tcMar>
              <w:top w:w="80" w:type="dxa"/>
              <w:start w:w="80" w:type="dxa"/>
              <w:bottom w:w="80" w:type="dxa"/>
              <w:end w:w="80" w:type="dxa"/>
            </w:tcMar>
            <w:shd w:fill="1A73E8"/>
          </w:tcPr>
          <w:p>
            <w:pPr>
              <w:jc w:val="center"/>
            </w:pPr>
            <w:r>
              <w:rPr>
                <w:b/>
                <w:color w:val="FFFFFF"/>
              </w:rPr>
              <w:t>Nilai</w:t>
            </w:r>
          </w:p>
        </w:tc>
      </w:tr>
      <w:tr>
        <w:tc>
          <w:tcPr>
            <w:tcW w:type="dxa" w:w="4680"/>
            <w:tcMar>
              <w:top w:w="80" w:type="dxa"/>
              <w:start w:w="80" w:type="dxa"/>
              <w:bottom w:w="80" w:type="dxa"/>
              <w:end w:w="80" w:type="dxa"/>
            </w:tcMar>
          </w:tcPr>
          <w:p>
            <w:pPr>
              <w:jc w:val="center"/>
            </w:pPr>
            <w:r>
              <w:t>Rata-rata response time</w:t>
            </w:r>
          </w:p>
        </w:tc>
        <w:tc>
          <w:tcPr>
            <w:tcW w:type="dxa" w:w="4680"/>
            <w:tcMar>
              <w:top w:w="80" w:type="dxa"/>
              <w:start w:w="80" w:type="dxa"/>
              <w:bottom w:w="80" w:type="dxa"/>
              <w:end w:w="80" w:type="dxa"/>
            </w:tcMar>
          </w:tcPr>
          <w:p>
            <w:r>
              <w:t>68 ms</w:t>
            </w:r>
          </w:p>
        </w:tc>
      </w:tr>
      <w:tr>
        <w:tc>
          <w:tcPr>
            <w:tcW w:type="dxa" w:w="4680"/>
            <w:tcMar>
              <w:top w:w="80" w:type="dxa"/>
              <w:start w:w="80" w:type="dxa"/>
              <w:bottom w:w="80" w:type="dxa"/>
              <w:end w:w="80" w:type="dxa"/>
            </w:tcMar>
          </w:tcPr>
          <w:p>
            <w:pPr>
              <w:jc w:val="center"/>
            </w:pPr>
            <w:r>
              <w:t>Data diterima</w:t>
            </w:r>
          </w:p>
        </w:tc>
        <w:tc>
          <w:tcPr>
            <w:tcW w:type="dxa" w:w="4680"/>
            <w:tcMar>
              <w:top w:w="80" w:type="dxa"/>
              <w:start w:w="80" w:type="dxa"/>
              <w:bottom w:w="80" w:type="dxa"/>
              <w:end w:w="80" w:type="dxa"/>
            </w:tcMar>
          </w:tcPr>
          <w:p>
            <w:r>
              <w:t>11,4 kB</w:t>
            </w:r>
          </w:p>
        </w:tc>
      </w:tr>
      <w:tr>
        <w:tc>
          <w:tcPr>
            <w:tcW w:type="dxa" w:w="4680"/>
            <w:tcMar>
              <w:top w:w="80" w:type="dxa"/>
              <w:start w:w="80" w:type="dxa"/>
              <w:bottom w:w="80" w:type="dxa"/>
              <w:end w:w="80" w:type="dxa"/>
            </w:tcMar>
          </w:tcPr>
          <w:p>
            <w:pPr>
              <w:jc w:val="center"/>
            </w:pPr>
            <w:r>
              <w:t>Waktu eksekusi keseluruhan</w:t>
            </w:r>
          </w:p>
        </w:tc>
        <w:tc>
          <w:tcPr>
            <w:tcW w:type="dxa" w:w="4680"/>
            <w:tcMar>
              <w:top w:w="80" w:type="dxa"/>
              <w:start w:w="80" w:type="dxa"/>
              <w:bottom w:w="80" w:type="dxa"/>
              <w:end w:w="80" w:type="dxa"/>
            </w:tcMar>
          </w:tcPr>
          <w:p>
            <w:r>
              <w:t>3,5 detik</w:t>
            </w:r>
          </w:p>
        </w:tc>
      </w:tr>
      <w:tr>
        <w:tc>
          <w:tcPr>
            <w:tcW w:type="dxa" w:w="4680"/>
            <w:tcMar>
              <w:top w:w="80" w:type="dxa"/>
              <w:start w:w="80" w:type="dxa"/>
              <w:bottom w:w="80" w:type="dxa"/>
              <w:end w:w="80" w:type="dxa"/>
            </w:tcMar>
          </w:tcPr>
          <w:p>
            <w:pPr>
              <w:jc w:val="center"/>
            </w:pPr>
            <w:r>
              <w:t>Throughput</w:t>
            </w:r>
          </w:p>
        </w:tc>
        <w:tc>
          <w:tcPr>
            <w:tcW w:type="dxa" w:w="4680"/>
            <w:tcMar>
              <w:top w:w="80" w:type="dxa"/>
              <w:start w:w="80" w:type="dxa"/>
              <w:bottom w:w="80" w:type="dxa"/>
              <w:end w:w="80" w:type="dxa"/>
            </w:tcMar>
          </w:tcPr>
          <w:p>
            <w:r>
              <w:t>6,57 request/detik</w:t>
            </w:r>
          </w:p>
        </w:tc>
      </w:tr>
    </w:tbl>
    <w:p>
      <w:pPr>
        <w:pStyle w:val="Heading1"/>
      </w:pPr>
      <w:r>
        <w:rPr>
          <w:rFonts w:ascii="Times New Roman" w:hAnsi="Times New Roman"/>
        </w:rPr>
        <w:t>IV.7 PEMBAHASAN</w:t>
      </w:r>
    </w:p>
    <w:p/>
    <w:p>
      <w:r>
        <w:t>Bagian ini membahas hasil pengujian yang telah dilakukan, interpretasi temuan, serta implikasi terhadap kualitas sistem.</w:t>
      </w:r>
    </w:p>
    <w:p/>
    <w:p>
      <w:r>
        <w:t>Secara umum, hasil pengujian memperlihatkan bahwa sistem COCONEXUS tidak hanya berfungsi pada level teknis, tetapi juga memiliki alur penggunaan yang sesuai dengan kebutuhan masing-masing role. Dengan kata lain, sistem sudah layak dinilai dari sisi fungsionalitas dasar dan kesiapan penerimaan pengguna.</w:t>
      </w:r>
    </w:p>
    <w:p/>
    <w:p>
      <w:pPr>
        <w:pStyle w:val="Heading2"/>
      </w:pPr>
      <w:r>
        <w:rPr>
          <w:rFonts w:ascii="Times New Roman" w:hAnsi="Times New Roman"/>
        </w:rPr>
        <w:t>IV.7.1 Analisis Hasil Pengujian Black Box</w:t>
      </w:r>
    </w:p>
    <w:p/>
    <w:p>
      <w:r>
        <w:t>Hasil pengujian menunjukkan bahwa sistem COCONEXUS telah memenuhi kebutuhan fungsional utama. Beberapa poin penting yang dapat disimpulkan adalah:</w:t>
      </w:r>
    </w:p>
    <w:p/>
    <w:p>
      <w:pPr>
        <w:pStyle w:val="ListNumber"/>
      </w:pPr>
      <w:r>
        <w:t>Autentikasi dan otorisasi berbasis role berjalan baik.</w:t>
      </w:r>
    </w:p>
    <w:p>
      <w:pPr>
        <w:pStyle w:val="ListNumber"/>
      </w:pPr>
      <w:r>
        <w:t>Validasi input mencegah data tidak valid masuk ke sistem.</w:t>
      </w:r>
    </w:p>
    <w:p>
      <w:pPr>
        <w:pStyle w:val="ListNumber"/>
      </w:pPr>
      <w:r>
        <w:t>Workflow artikel, termasuk draft, publish, dan detail artikel, berjalan konsisten.</w:t>
      </w:r>
    </w:p>
    <w:p>
      <w:pPr>
        <w:pStyle w:val="ListNumber"/>
      </w:pPr>
      <w:r>
        <w:t>Moderasi komentar dan pencatatan view artikel berjalan sesuai rancangan.</w:t>
      </w:r>
    </w:p>
    <w:p>
      <w:pPr>
        <w:pStyle w:val="ListNumber"/>
      </w:pPr>
      <w:r>
        <w:t>Pengelolaan kategori, user, media, dan product card berhasil diintegrasikan dengan baik.</w:t>
      </w:r>
    </w:p>
    <w:p/>
    <w:p>
      <w:pPr>
        <w:pStyle w:val="Heading2"/>
      </w:pPr>
      <w:r>
        <w:rPr>
          <w:rFonts w:ascii="Times New Roman" w:hAnsi="Times New Roman"/>
        </w:rPr>
        <w:t>IV.7.2 Kesiapan UAT</w:t>
      </w:r>
    </w:p>
    <w:p/>
    <w:p>
      <w:r>
        <w:t>Skenario UAT yang disusun sudah mencakup alur utama penggunaan sistem oleh pengguna umum, pengelola, dan admin. Dengan cakupan tersebut, UAT dapat digunakan untuk memvalidasi kesesuaian sistem dengan kebutuhan pengguna akhir secara lebih menyeluruh.</w:t>
      </w:r>
    </w:p>
    <w:p/>
    <w:p>
      <w:pPr>
        <w:pStyle w:val="Heading2"/>
      </w:pPr>
      <w:r>
        <w:rPr>
          <w:rFonts w:ascii="Times New Roman" w:hAnsi="Times New Roman"/>
        </w:rPr>
        <w:t>IV.7.3 Temuan Penting</w:t>
      </w:r>
    </w:p>
    <w:p/>
    <w:p>
      <w:pPr>
        <w:pStyle w:val="ListBullet"/>
      </w:pPr>
      <w:r>
        <w:t>Sistem stabil dan tidak mengalami kegagalan pada skenario pengujian yang dijalankan.</w:t>
      </w:r>
    </w:p>
    <w:p>
      <w:pPr>
        <w:pStyle w:val="ListBullet"/>
      </w:pPr>
      <w:r>
        <w:t>Error handling sudah baik karena sistem memberikan respons yang sesuai saat input tidak valid.</w:t>
      </w:r>
    </w:p>
    <w:p>
      <w:pPr>
        <w:pStyle w:val="ListBullet"/>
      </w:pPr>
      <w:r>
        <w:t>Pembatasan akses berdasarkan role berjalan konsisten.</w:t>
      </w:r>
    </w:p>
    <w:p>
      <w:pPr>
        <w:pStyle w:val="ListBullet"/>
      </w:pPr>
      <w:r>
        <w:t>Data relasional seperti kategori, artikel, komentar, dan product card terhubung dengan benar.</w:t>
      </w:r>
    </w:p>
    <w:p/>
    <w:p>
      <w:pPr>
        <w:pStyle w:val="Heading2"/>
      </w:pPr>
      <w:r>
        <w:rPr>
          <w:rFonts w:ascii="Times New Roman" w:hAnsi="Times New Roman"/>
        </w:rPr>
        <w:t>IV.7.4 Limitasi</w:t>
      </w:r>
    </w:p>
    <w:p/>
    <w:p>
      <w:r>
        <w:t>Beberapa keterbatasan yang masih perlu diperhatikan adalah:</w:t>
      </w:r>
    </w:p>
    <w:p/>
    <w:p>
      <w:pPr>
        <w:pStyle w:val="ListNumber"/>
      </w:pPr>
      <w:r>
        <w:t>UAT masih berupa skenario terstruktur dan belum seluruhnya dijalankan oleh responden.</w:t>
      </w:r>
    </w:p>
    <w:p>
      <w:pPr>
        <w:pStyle w:val="ListNumber"/>
      </w:pPr>
      <w:r>
        <w:t>Pengujian load dan stress belum dilakukan.</w:t>
      </w:r>
    </w:p>
    <w:p>
      <w:pPr>
        <w:pStyle w:val="ListNumber"/>
      </w:pPr>
      <w:r>
        <w:t>Pengujian lintas browser dan lintas perangkat belum dicantumkan pada tahap ini.</w:t>
      </w:r>
    </w:p>
    <w:p/>
    <w:p>
      <w:pPr>
        <w:pStyle w:val="Heading2"/>
      </w:pPr>
      <w:r>
        <w:rPr>
          <w:rFonts w:ascii="Times New Roman" w:hAnsi="Times New Roman"/>
        </w:rPr>
        <w:t>IV.7.5 Rekomendasi</w:t>
      </w:r>
    </w:p>
    <w:p/>
    <w:p>
      <w:r>
        <w:t>Rekomendasi untuk pengembangan lebih lanjut adalah:</w:t>
      </w:r>
    </w:p>
    <w:p/>
    <w:p>
      <w:pPr>
        <w:pStyle w:val="ListBullet"/>
      </w:pPr>
      <w:r>
        <w:t>Menjalankan load testing untuk mengukur kemampuan sistem saat trafik tinggi.</w:t>
      </w:r>
    </w:p>
    <w:p>
      <w:pPr>
        <w:pStyle w:val="ListBullet"/>
      </w:pPr>
      <w:r>
        <w:t>Menambah end-to-end testing agar integrasi frontend dan backend tervalidasi penuh.</w:t>
      </w:r>
    </w:p>
    <w:p>
      <w:pPr>
        <w:pStyle w:val="ListBullet"/>
      </w:pPr>
      <w:r>
        <w:t>Menyusun UAT bersama responden agar hasil penerimaan pengguna terdokumentasi secara formal.</w:t>
      </w:r>
    </w:p>
    <w:p>
      <w:pPr>
        <w:pStyle w:val="ListBullet"/>
      </w:pPr>
      <w:r>
        <w:t>Menambahkan pengujian kompatibilitas browser dan perangkat.</w:t>
      </w:r>
    </w:p>
    <w:p/>
    <w:p>
      <w:pPr>
        <w:pStyle w:val="Heading2"/>
      </w:pPr>
      <w:r>
        <w:rPr>
          <w:rFonts w:ascii="Times New Roman" w:hAnsi="Times New Roman"/>
        </w:rPr>
        <w:t>IV.7.6 Kesimpulan Pembahasan</w:t>
      </w:r>
    </w:p>
    <w:p/>
    <w:p>
      <w:r>
        <w:t>Berdasarkan pengujian black box, persiapan UAT, dan activity diagram yang disusun, sistem COCONEXUS telah menunjukkan kualitas teknis yang baik. Seluruh skenario backend otomatis berhasil, pengujian Newman juga berhasil tanpa kegagalan, dan skenario UAT telah mencakup alur utama pengguna sistem.</w:t>
      </w:r>
    </w:p>
    <w:p>
      <w:r>
        <w:rPr>
          <w:i/>
        </w:rPr>
        <w:t xml:space="preserve">Catatan: activity diagram lengkap juga tersedia sebagai file terpisah </w:t>
      </w:r>
      <w:r>
        <w:rPr>
          <w:rFonts w:ascii="Courier New" w:hAnsi="Courier New"/>
        </w:rPr>
        <w:t>docs/activity-diagram-coconexus.svg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