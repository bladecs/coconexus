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Hasil Pengujian COCONEXUS</w:t>
      </w:r>
    </w:p>
    <w:p>
      <w:pPr>
        <w:pStyle w:val="Heading2"/>
      </w:pPr>
      <w:r>
        <w:t>1. Ringkasan</w:t>
      </w:r>
    </w:p>
    <w:p>
      <w:r>
        <w:t>Tes yang dijalankan: backend unit/integration tests, Newman API reports (existing), backend smoke test, frontend build (UI smoke).</w:t>
      </w:r>
    </w:p>
    <w:p>
      <w:pPr>
        <w:pStyle w:val="Heading2"/>
      </w:pPr>
      <w:r>
        <w:t>2. Hasil Tes Backend</w:t>
      </w:r>
    </w:p>
    <w:p>
      <w:r>
        <w:t>TAP version 13</w:t>
      </w:r>
    </w:p>
    <w:p/>
    <w:p>
      <w:r>
        <w:t># [0mPOST /api/auth/register [32m201[0m 329.972 ms - 285[0m</w:t>
      </w:r>
    </w:p>
    <w:p/>
    <w:p>
      <w:r>
        <w:t># Subtest: public register ignores requested admin role and creates regular user</w:t>
      </w:r>
    </w:p>
    <w:p/>
    <w:p>
      <w:r>
        <w:t>ok 1 - public register ignores requested admin role and creates regular user</w:t>
      </w:r>
    </w:p>
    <w:p/>
    <w:p>
      <w:r>
        <w:t xml:space="preserve">  ---</w:t>
      </w:r>
    </w:p>
    <w:p/>
    <w:p>
      <w:r>
        <w:t xml:space="preserve">  duration_ms: 987.8963</w:t>
      </w:r>
    </w:p>
    <w:p/>
    <w:p>
      <w:r>
        <w:t xml:space="preserve">  ...</w:t>
      </w:r>
    </w:p>
    <w:p/>
    <w:p>
      <w:r>
        <w:t># [0mPOST /api/auth/register [32m201[0m 287.163 ms - 283[0m</w:t>
      </w:r>
    </w:p>
    <w:p/>
    <w:p>
      <w:r>
        <w:t># [0mPOST /api/auth/login [32m200[0m 283.397 ms - 494[0m</w:t>
      </w:r>
    </w:p>
    <w:p/>
    <w:p>
      <w:r>
        <w:t># [0mGET /api/admin/stats [33m403[0m 4.256 ms - 86[0m</w:t>
      </w:r>
    </w:p>
    <w:p/>
    <w:p>
      <w:r>
        <w:t># Subtest: regular user cannot access admin dashboard stats</w:t>
      </w:r>
    </w:p>
    <w:p/>
    <w:p>
      <w:r>
        <w:t>ok 2 - regular user cannot access admin dashboard stats</w:t>
      </w:r>
    </w:p>
    <w:p/>
    <w:p>
      <w:r>
        <w:t xml:space="preserve">  ---</w:t>
      </w:r>
    </w:p>
    <w:p/>
    <w:p>
      <w:r>
        <w:t xml:space="preserve">  duration_ms: 1008.9446</w:t>
      </w:r>
    </w:p>
    <w:p/>
    <w:p>
      <w:r>
        <w:t xml:space="preserve">  ...</w:t>
      </w:r>
    </w:p>
    <w:p/>
    <w:p>
      <w:r>
        <w:t># [0mPOST /api/auth/login [33m401[0m 275.605 ms - 70[0m</w:t>
      </w:r>
    </w:p>
    <w:p/>
    <w:p>
      <w:r>
        <w:t># Subtest: login rejects invalid password</w:t>
      </w:r>
    </w:p>
    <w:p/>
    <w:p>
      <w:r>
        <w:t>ok 3 - login rejects invalid password</w:t>
      </w:r>
    </w:p>
    <w:p/>
    <w:p>
      <w:r>
        <w:t xml:space="preserve">  ---</w:t>
      </w:r>
    </w:p>
    <w:p/>
    <w:p>
      <w:r>
        <w:t xml:space="preserve">  duration_ms: 982.4721</w:t>
      </w:r>
    </w:p>
    <w:p/>
    <w:p>
      <w:r>
        <w:t xml:space="preserve">  ...</w:t>
      </w:r>
    </w:p>
    <w:p/>
    <w:p>
      <w:r>
        <w:t># [0mPOST /api/auth/register [33m400[0m 1.830 ms - 111[0m</w:t>
      </w:r>
    </w:p>
    <w:p/>
    <w:p>
      <w:r>
        <w:t># Subtest: register rejects weak password</w:t>
      </w:r>
    </w:p>
    <w:p/>
    <w:p>
      <w:r>
        <w:t>ok 4 - register rejects weak password</w:t>
      </w:r>
    </w:p>
    <w:p/>
    <w:p>
      <w:r>
        <w:t xml:space="preserve">  ---</w:t>
      </w:r>
    </w:p>
    <w:p/>
    <w:p>
      <w:r>
        <w:t xml:space="preserve">  duration_ms: 441.2261</w:t>
      </w:r>
    </w:p>
    <w:p/>
    <w:p>
      <w:r>
        <w:t xml:space="preserve">  ...</w:t>
      </w:r>
    </w:p>
    <w:p/>
    <w:p>
      <w:r>
        <w:t># [0mPOST /api/auth/register [32m201[0m 285.750 ms - 284[0m</w:t>
      </w:r>
    </w:p>
    <w:p/>
    <w:p>
      <w:r>
        <w:t># [0mPOST /api/auth/register [33m409[0m 2.455 ms - 66[0m</w:t>
      </w:r>
    </w:p>
    <w:p/>
    <w:p>
      <w:r>
        <w:t># Subtest: register rejects duplicate active email</w:t>
      </w:r>
    </w:p>
    <w:p/>
    <w:p>
      <w:r>
        <w:t>ok 5 - register rejects duplicate active email</w:t>
      </w:r>
    </w:p>
    <w:p/>
    <w:p>
      <w:r>
        <w:t xml:space="preserve">  ---</w:t>
      </w:r>
    </w:p>
    <w:p/>
    <w:p>
      <w:r>
        <w:t xml:space="preserve">  duration_ms: 722.279</w:t>
      </w:r>
    </w:p>
    <w:p/>
    <w:p>
      <w:r>
        <w:t xml:space="preserve">  ...</w:t>
      </w:r>
    </w:p>
    <w:p/>
    <w:p>
      <w:r>
        <w:t># [0mGET /api/articles/admin [33m401[0m 0.850 ms - 78[0m</w:t>
      </w:r>
    </w:p>
    <w:p/>
    <w:p>
      <w:r>
        <w:t># Subtest: admin article list rejects request without token</w:t>
      </w:r>
    </w:p>
    <w:p/>
    <w:p>
      <w:r>
        <w:t>ok 6 - admin article list rejects request without token</w:t>
      </w:r>
    </w:p>
    <w:p/>
    <w:p>
      <w:r>
        <w:t xml:space="preserve">  ---</w:t>
      </w:r>
    </w:p>
    <w:p/>
    <w:p>
      <w:r>
        <w:t xml:space="preserve">  duration_ms: 450.9296</w:t>
      </w:r>
    </w:p>
    <w:p/>
    <w:p>
      <w:r>
        <w:t xml:space="preserve">  ...</w:t>
      </w:r>
    </w:p>
    <w:p/>
    <w:p>
      <w:r>
        <w:t># [0mGET /api/articles/admin [33m401[0m 0.595 ms - 85[0m</w:t>
      </w:r>
    </w:p>
    <w:p/>
    <w:p>
      <w:r>
        <w:t># Subtest: admin article list rejects invalid token</w:t>
      </w:r>
    </w:p>
    <w:p/>
    <w:p>
      <w:r>
        <w:t>ok 7 - admin article list rejects invalid token</w:t>
      </w:r>
    </w:p>
    <w:p/>
    <w:p>
      <w:r>
        <w:t xml:space="preserve">  ---</w:t>
      </w:r>
    </w:p>
    <w:p/>
    <w:p>
      <w:r>
        <w:t xml:space="preserve">  duration_ms: 455.653</w:t>
      </w:r>
    </w:p>
    <w:p/>
    <w:p>
      <w:r>
        <w:t xml:space="preserve">  ...</w:t>
      </w:r>
    </w:p>
    <w:p/>
    <w:p>
      <w:r>
        <w:t># [0mPOST /api/auth/login [32m200[0m 273.928 ms - 515[0m</w:t>
      </w:r>
    </w:p>
    <w:p/>
    <w:p>
      <w:r>
        <w:t># [0mPOST /api/articles/admin [33m400[0m 4.644 ms - 69[0m</w:t>
      </w:r>
    </w:p>
    <w:p/>
    <w:p>
      <w:r>
        <w:t># Subtest: admin cannot create article without body content</w:t>
      </w:r>
    </w:p>
    <w:p/>
    <w:p>
      <w:r>
        <w:t>ok 8 - admin cannot create article without body content</w:t>
      </w:r>
    </w:p>
    <w:p/>
    <w:p>
      <w:r>
        <w:t xml:space="preserve">  ---</w:t>
      </w:r>
    </w:p>
    <w:p/>
    <w:p>
      <w:r>
        <w:t xml:space="preserve">  duration_ms: 1011.7661</w:t>
      </w:r>
    </w:p>
    <w:p/>
    <w:p>
      <w:r>
        <w:t xml:space="preserve">  ...</w:t>
      </w:r>
    </w:p>
    <w:p/>
    <w:p>
      <w:r>
        <w:t># [0mPOST /api/auth/login [32m200[0m 273.668 ms - 515[0m</w:t>
      </w:r>
    </w:p>
    <w:p/>
    <w:p>
      <w:r>
        <w:t># [0mPOST /api/uploads/articles [33m400[0m 7.462 ms - 113[0m</w:t>
      </w:r>
    </w:p>
    <w:p/>
    <w:p>
      <w:r>
        <w:t># Subtest: admin cannot upload unsupported article media type</w:t>
      </w:r>
    </w:p>
    <w:p/>
    <w:p>
      <w:r>
        <w:t>ok 9 - admin cannot upload unsupported article media type</w:t>
      </w:r>
    </w:p>
    <w:p/>
    <w:p>
      <w:r>
        <w:t xml:space="preserve">  ---</w:t>
      </w:r>
    </w:p>
    <w:p/>
    <w:p>
      <w:r>
        <w:t xml:space="preserve">  duration_ms: 994.8972</w:t>
      </w:r>
    </w:p>
    <w:p/>
    <w:p>
      <w:r>
        <w:t xml:space="preserve">  ...</w:t>
      </w:r>
    </w:p>
    <w:p/>
    <w:p>
      <w:r>
        <w:t># [0mPOST /api/auth/register [32m201[0m 281.678 ms - 288[0m</w:t>
      </w:r>
    </w:p>
    <w:p/>
    <w:p>
      <w:r>
        <w:t># [0mPOST /api/auth/login [32m200[0m 276.400 ms - 515[0m</w:t>
      </w:r>
    </w:p>
    <w:p/>
    <w:p>
      <w:r>
        <w:t># [0mPOST /api/auth/login [32m200[0m 276.398 ms - 499[0m</w:t>
      </w:r>
    </w:p>
    <w:p/>
    <w:p>
      <w:r>
        <w:t># [0mPOST /api/articles/admin [32m201[0m 29.860 ms - 980[0m</w:t>
      </w:r>
    </w:p>
    <w:p/>
    <w:p>
      <w:r>
        <w:t># [0mPOST /api/articles/1/comments [33m404[0m 4.936 ms - 98[0m</w:t>
      </w:r>
    </w:p>
    <w:p/>
    <w:p>
      <w:r>
        <w:t># Subtest: user cannot comment on draft article</w:t>
      </w:r>
    </w:p>
    <w:p/>
    <w:p>
      <w:r>
        <w:t>ok 10 - user cannot comment on draft article</w:t>
      </w:r>
    </w:p>
    <w:p/>
    <w:p>
      <w:r>
        <w:t xml:space="preserve">  ---</w:t>
      </w:r>
    </w:p>
    <w:p/>
    <w:p>
      <w:r>
        <w:t xml:space="preserve">  duration_ms: 1610.215</w:t>
      </w:r>
    </w:p>
    <w:p/>
    <w:p>
      <w:r>
        <w:t xml:space="preserve">  ...</w:t>
      </w:r>
    </w:p>
    <w:p/>
    <w:p>
      <w:r>
        <w:t># [0mPOST /api/auth/register [32m201[0m 280.485 ms - 293[0m</w:t>
      </w:r>
    </w:p>
    <w:p/>
    <w:p>
      <w:r>
        <w:t># [0mPOST /api/auth/login [32m200[0m 275.764 ms - 515[0m</w:t>
      </w:r>
    </w:p>
    <w:p/>
    <w:p>
      <w:r>
        <w:t># [0mPOST /api/auth/login [32m200[0m 273.177 ms - 511[0m</w:t>
      </w:r>
    </w:p>
    <w:p/>
    <w:p>
      <w:r>
        <w:t># [0mPOST /api/articles/admin [32m201[0m 21.939 ms - 1010[0m</w:t>
      </w:r>
    </w:p>
    <w:p/>
    <w:p>
      <w:r>
        <w:t># [0mPATCH /api/articles/admin/1/status [32m200[0m 15.339 ms - 1017[0m</w:t>
      </w:r>
    </w:p>
    <w:p/>
    <w:p>
      <w:r>
        <w:t># [0mPOST /api/articles/1/comments [33m400[0m 2.838 ms - 70[0m</w:t>
      </w:r>
    </w:p>
    <w:p/>
    <w:p>
      <w:r>
        <w:t># Subtest: user cannot submit empty comment on published article</w:t>
      </w:r>
    </w:p>
    <w:p/>
    <w:p>
      <w:r>
        <w:t>ok 11 - user cannot submit empty comment on published article</w:t>
      </w:r>
    </w:p>
    <w:p/>
    <w:p>
      <w:r>
        <w:t xml:space="preserve">  ---</w:t>
      </w:r>
    </w:p>
    <w:p/>
    <w:p>
      <w:r>
        <w:t xml:space="preserve">  duration_ms: 1590.5177</w:t>
      </w:r>
    </w:p>
    <w:p/>
    <w:p>
      <w:r>
        <w:t xml:space="preserve">  ...</w:t>
      </w:r>
    </w:p>
    <w:p/>
    <w:p>
      <w:r>
        <w:t># [0mGET /api/articles/published [32m200[0m 8.740 ms - -[0m</w:t>
      </w:r>
    </w:p>
    <w:p/>
    <w:p>
      <w:r>
        <w:t># Subtest: published article list hides draft articles</w:t>
      </w:r>
    </w:p>
    <w:p/>
    <w:p>
      <w:r>
        <w:t>ok 12 - published article list hides draft articles</w:t>
      </w:r>
    </w:p>
    <w:p/>
    <w:p>
      <w:r>
        <w:t xml:space="preserve">  ---</w:t>
      </w:r>
    </w:p>
    <w:p/>
    <w:p>
      <w:r>
        <w:t xml:space="preserve">  duration_ms: 744.2789</w:t>
      </w:r>
    </w:p>
    <w:p/>
    <w:p>
      <w:r>
        <w:t xml:space="preserve">  ...</w:t>
      </w:r>
    </w:p>
    <w:p/>
    <w:p>
      <w:r>
        <w:t># [0mGET /api/articles/published/1 [32m200[0m 14.390 ms - 964[0m</w:t>
      </w:r>
    </w:p>
    <w:p/>
    <w:p>
      <w:r>
        <w:t># Subtest: published article detail records article view</w:t>
      </w:r>
    </w:p>
    <w:p/>
    <w:p>
      <w:r>
        <w:t>ok 13 - published article detail records article view</w:t>
      </w:r>
    </w:p>
    <w:p/>
    <w:p>
      <w:r>
        <w:t xml:space="preserve">  ---</w:t>
      </w:r>
    </w:p>
    <w:p/>
    <w:p>
      <w:r>
        <w:t xml:space="preserve">  duration_ms: 766.1188</w:t>
      </w:r>
    </w:p>
    <w:p/>
    <w:p>
      <w:r>
        <w:t xml:space="preserve">  ...</w:t>
      </w:r>
    </w:p>
    <w:p/>
    <w:p>
      <w:r>
        <w:t># [0mPOST /api/auth/login [32m200[0m 272.949 ms - 515[0m</w:t>
      </w:r>
    </w:p>
    <w:p/>
    <w:p>
      <w:r>
        <w:t># [0mPOST /api/categories/admin [32m201[0m 10.594 ms - 235[0m</w:t>
      </w:r>
    </w:p>
    <w:p/>
    <w:p>
      <w:r>
        <w:t># [0mPOST /api/categories/admin [33m409[0m 4.105 ms - 74[0m</w:t>
      </w:r>
    </w:p>
    <w:p/>
    <w:p>
      <w:r>
        <w:t># Subtest: admin can create category and duplicate category is rejected</w:t>
      </w:r>
    </w:p>
    <w:p/>
    <w:p>
      <w:r>
        <w:t>ok 14 - admin can create category and duplicate category is rejected</w:t>
      </w:r>
    </w:p>
    <w:p/>
    <w:p>
      <w:r>
        <w:t xml:space="preserve">  ---</w:t>
      </w:r>
    </w:p>
    <w:p/>
    <w:p>
      <w:r>
        <w:t xml:space="preserve">  duration_ms: 1026.1609</w:t>
      </w:r>
    </w:p>
    <w:p/>
    <w:p>
      <w:r>
        <w:t xml:space="preserve">  ...</w:t>
      </w:r>
    </w:p>
    <w:p/>
    <w:p>
      <w:r>
        <w:t># [0mPOST /api/auth/login [32m200[0m 273.470 ms - 515[0m</w:t>
      </w:r>
    </w:p>
    <w:p/>
    <w:p>
      <w:r>
        <w:t># [0mDELETE /api/categories/admin/1 [33m409[0m 5.451 ms - 104[0m</w:t>
      </w:r>
    </w:p>
    <w:p/>
    <w:p>
      <w:r>
        <w:t># Subtest: admin cannot delete category that is still used by article</w:t>
      </w:r>
    </w:p>
    <w:p/>
    <w:p>
      <w:r>
        <w:t>ok 15 - admin cannot delete category that is still used by article</w:t>
      </w:r>
    </w:p>
    <w:p/>
    <w:p>
      <w:r>
        <w:t xml:space="preserve">  ---</w:t>
      </w:r>
    </w:p>
    <w:p/>
    <w:p>
      <w:r>
        <w:t xml:space="preserve">  duration_ms: 987.606</w:t>
      </w:r>
    </w:p>
    <w:p/>
    <w:p>
      <w:r>
        <w:t xml:space="preserve">  ...</w:t>
      </w:r>
    </w:p>
    <w:p/>
    <w:p>
      <w:r>
        <w:t># [0mPOST /api/auth/login [32m200[0m 274.497 ms - 515[0m</w:t>
      </w:r>
    </w:p>
    <w:p/>
    <w:p>
      <w:r>
        <w:t># [0mPUT /api/users/admin/2 [32m200[0m 19.125 ms - 321[0m</w:t>
      </w:r>
    </w:p>
    <w:p/>
    <w:p>
      <w:r>
        <w:t># Subtest: admin can update user role and profile data</w:t>
      </w:r>
    </w:p>
    <w:p/>
    <w:p>
      <w:r>
        <w:t>ok 16 - admin can update user role and profile data</w:t>
      </w:r>
    </w:p>
    <w:p/>
    <w:p>
      <w:r>
        <w:t xml:space="preserve">  ---</w:t>
      </w:r>
    </w:p>
    <w:p/>
    <w:p>
      <w:r>
        <w:t xml:space="preserve">  duration_ms: 1021.1582</w:t>
      </w:r>
    </w:p>
    <w:p/>
    <w:p>
      <w:r>
        <w:t xml:space="preserve">  ...</w:t>
      </w:r>
    </w:p>
    <w:p/>
    <w:p>
      <w:r>
        <w:t># [0mPOST /api/auth/login [32m200[0m 277.226 ms - 515[0m</w:t>
      </w:r>
    </w:p>
    <w:p/>
    <w:p>
      <w:r>
        <w:t># [0mDELETE /api/users/admin/1 [33m403[0m 2.573 ms - 88[0m</w:t>
      </w:r>
    </w:p>
    <w:p/>
    <w:p>
      <w:r>
        <w:t># Subtest: admin cannot soft delete own account</w:t>
      </w:r>
    </w:p>
    <w:p/>
    <w:p>
      <w:r>
        <w:t>ok 17 - admin cannot soft delete own account</w:t>
      </w:r>
    </w:p>
    <w:p/>
    <w:p>
      <w:r>
        <w:t xml:space="preserve">  ---</w:t>
      </w:r>
    </w:p>
    <w:p/>
    <w:p>
      <w:r>
        <w:t xml:space="preserve">  duration_ms: 1026.2192</w:t>
      </w:r>
    </w:p>
    <w:p/>
    <w:p>
      <w:r>
        <w:t xml:space="preserve">  ...</w:t>
      </w:r>
    </w:p>
    <w:p/>
    <w:p>
      <w:r>
        <w:t># [0mPOST /api/auth/register [32m201[0m 278.523 ms - 285[0m</w:t>
      </w:r>
    </w:p>
    <w:p/>
    <w:p>
      <w:r>
        <w:t># [0mPOST /api/auth/login [32m200[0m 274.263 ms - 498[0m</w:t>
      </w:r>
    </w:p>
    <w:p/>
    <w:p>
      <w:r>
        <w:t># [0mPUT /api/users/me/profile [32m200[0m 7.699 ms - 320[0m</w:t>
      </w:r>
    </w:p>
    <w:p/>
    <w:p>
      <w:r>
        <w:t># Subtest: user can update own profile</w:t>
      </w:r>
    </w:p>
    <w:p/>
    <w:p>
      <w:r>
        <w:t>ok 18 - user can update own profile</w:t>
      </w:r>
    </w:p>
    <w:p/>
    <w:p>
      <w:r>
        <w:t xml:space="preserve">  ---</w:t>
      </w:r>
    </w:p>
    <w:p/>
    <w:p>
      <w:r>
        <w:t xml:space="preserve">  duration_ms: 986.8747</w:t>
      </w:r>
    </w:p>
    <w:p/>
    <w:p>
      <w:r>
        <w:t xml:space="preserve">  ...</w:t>
      </w:r>
    </w:p>
    <w:p/>
    <w:p>
      <w:r>
        <w:t># [0mPOST /api/auth/login [32m200[0m 273.604 ms - 515[0m</w:t>
      </w:r>
    </w:p>
    <w:p/>
    <w:p>
      <w:r>
        <w:t># [0mPOST /api/articles/admin [32m201[0m 21.486 ms - -[0m</w:t>
      </w:r>
    </w:p>
    <w:p/>
    <w:p>
      <w:r>
        <w:t># Subtest: admin can login and create draft article with auto-created category</w:t>
      </w:r>
    </w:p>
    <w:p/>
    <w:p>
      <w:r>
        <w:t>ok 19 - admin can login and create draft article with auto-created category</w:t>
      </w:r>
    </w:p>
    <w:p/>
    <w:p>
      <w:r>
        <w:t xml:space="preserve">  ---</w:t>
      </w:r>
    </w:p>
    <w:p/>
    <w:p>
      <w:r>
        <w:t xml:space="preserve">  duration_ms: 1015.1058</w:t>
      </w:r>
    </w:p>
    <w:p/>
    <w:p>
      <w:r>
        <w:t xml:space="preserve">  ...</w:t>
      </w:r>
    </w:p>
    <w:p/>
    <w:p>
      <w:r>
        <w:t># [0mPOST /api/auth/login [32m200[0m 273.342 ms - 515[0m</w:t>
      </w:r>
    </w:p>
    <w:p/>
    <w:p>
      <w:r>
        <w:t># [0mPOST /api/articles/admin [32m201[0m 27.903 ms - -[0m</w:t>
      </w:r>
    </w:p>
    <w:p/>
    <w:p>
      <w:r>
        <w:t># Subtest: admin can create article with dynamic product cards</w:t>
      </w:r>
    </w:p>
    <w:p/>
    <w:p>
      <w:r>
        <w:t>ok 20 - admin can create article with dynamic product cards</w:t>
      </w:r>
    </w:p>
    <w:p/>
    <w:p>
      <w:r>
        <w:t xml:space="preserve">  ---</w:t>
      </w:r>
    </w:p>
    <w:p/>
    <w:p>
      <w:r>
        <w:t xml:space="preserve">  duration_ms: 1031.3276</w:t>
      </w:r>
    </w:p>
    <w:p/>
    <w:p>
      <w:r>
        <w:t xml:space="preserve">  ...</w:t>
      </w:r>
    </w:p>
    <w:p/>
    <w:p>
      <w:r>
        <w:t># [0mPOST /api/auth/login [32m200[0m 275.975 ms - 515[0m</w:t>
      </w:r>
    </w:p>
    <w:p/>
    <w:p>
      <w:r>
        <w:t># [0mPOST /api/articles/admin [32m201[0m 26.463 ms - 967[0m</w:t>
      </w:r>
    </w:p>
    <w:p/>
    <w:p>
      <w:r>
        <w:t># [0mPATCH /api/articles/admin/1/status [32m200[0m 14.032 ms - 974[0m</w:t>
      </w:r>
    </w:p>
    <w:p/>
    <w:p>
      <w:r>
        <w:t># Subtest: article validation endpoint can publish draft article</w:t>
      </w:r>
    </w:p>
    <w:p/>
    <w:p>
      <w:r>
        <w:t>ok 21 - article validation endpoint can publish draft article</w:t>
      </w:r>
    </w:p>
    <w:p/>
    <w:p>
      <w:r>
        <w:t xml:space="preserve">  ---</w:t>
      </w:r>
    </w:p>
    <w:p/>
    <w:p>
      <w:r>
        <w:t xml:space="preserve">  duration_ms: 1027.3931</w:t>
      </w:r>
    </w:p>
    <w:p/>
    <w:p>
      <w:r>
        <w:t xml:space="preserve">  ...</w:t>
      </w:r>
    </w:p>
    <w:p/>
    <w:p>
      <w:r>
        <w:t># [0mPOST /api/auth/login [32m200[0m 273.584 ms - 515[0m</w:t>
      </w:r>
    </w:p>
    <w:p/>
    <w:p>
      <w:r>
        <w:t># [0mPOST /api/uploads/articles [32m201[0m 5.373 ms - 470[0m</w:t>
      </w:r>
    </w:p>
    <w:p/>
    <w:p>
      <w:r>
        <w:t># Subtest: admin can upload article media file</w:t>
      </w:r>
    </w:p>
    <w:p/>
    <w:p>
      <w:r>
        <w:t>ok 22 - admin can upload article media file</w:t>
      </w:r>
    </w:p>
    <w:p/>
    <w:p>
      <w:r>
        <w:t xml:space="preserve">  ---</w:t>
      </w:r>
    </w:p>
    <w:p/>
    <w:p>
      <w:r>
        <w:t xml:space="preserve">  duration_ms: 1005.3005</w:t>
      </w:r>
    </w:p>
    <w:p/>
    <w:p>
      <w:r>
        <w:t xml:space="preserve">  ...</w:t>
      </w:r>
    </w:p>
    <w:p/>
    <w:p>
      <w:r>
        <w:t># [0mPOST /api/auth/login [32m200[0m 273.624 ms - 515[0m</w:t>
      </w:r>
    </w:p>
    <w:p/>
    <w:p>
      <w:r>
        <w:t># [0mGET /api/admin/stats [32m200[0m 36.065 ms - -[0m</w:t>
      </w:r>
    </w:p>
    <w:p/>
    <w:p>
      <w:r>
        <w:t># Subtest: dashboard stats returns chart datasets for categories and comment months</w:t>
      </w:r>
    </w:p>
    <w:p/>
    <w:p>
      <w:r>
        <w:t>ok 23 - dashboard stats returns chart datasets for categories and comment months</w:t>
      </w:r>
    </w:p>
    <w:p/>
    <w:p>
      <w:r>
        <w:t xml:space="preserve">  ---</w:t>
      </w:r>
    </w:p>
    <w:p/>
    <w:p>
      <w:r>
        <w:t xml:space="preserve">  duration_ms: 1054.6725</w:t>
      </w:r>
    </w:p>
    <w:p/>
    <w:p>
      <w:r>
        <w:t xml:space="preserve">  ...</w:t>
      </w:r>
    </w:p>
    <w:p/>
    <w:p>
      <w:r>
        <w:t># [0mPOST /api/auth/login [32m200[0m 273.125 ms - 515[0m</w:t>
      </w:r>
    </w:p>
    <w:p/>
    <w:p>
      <w:r>
        <w:t># [0mGET /api/articles/admin/product-cards/available?article_id=1 [32m200[0m 7.786 ms - 624[0m</w:t>
      </w:r>
    </w:p>
    <w:p/>
    <w:p>
      <w:r>
        <w:t># Subtest: available product cards endpoint returns only unlinked cards from selected main article</w:t>
      </w:r>
    </w:p>
    <w:p/>
    <w:p>
      <w:r>
        <w:t>ok 24 - available product cards endpoint returns only unlinked cards from selected main article</w:t>
      </w:r>
    </w:p>
    <w:p/>
    <w:p>
      <w:r>
        <w:t xml:space="preserve">  ---</w:t>
      </w:r>
    </w:p>
    <w:p/>
    <w:p>
      <w:r>
        <w:t xml:space="preserve">  duration_ms: 1031.5294</w:t>
      </w:r>
    </w:p>
    <w:p/>
    <w:p>
      <w:r>
        <w:t xml:space="preserve">  ...</w:t>
      </w:r>
    </w:p>
    <w:p/>
    <w:p>
      <w:r>
        <w:t># [0mPOST /api/auth/login [32m200[0m 273.297 ms - 515[0m</w:t>
      </w:r>
    </w:p>
    <w:p/>
    <w:p>
      <w:r>
        <w:t># [0mGET /api/articles/admin/main-articles [32m200[0m 4.379 ms - 234[0m</w:t>
      </w:r>
    </w:p>
    <w:p/>
    <w:p>
      <w:r>
        <w:t># Subtest: main articles endpoint returns parent articles for linking dropdown</w:t>
      </w:r>
    </w:p>
    <w:p/>
    <w:p>
      <w:r>
        <w:t>ok 25 - main articles endpoint returns parent articles for linking dropdown</w:t>
      </w:r>
    </w:p>
    <w:p/>
    <w:p>
      <w:r>
        <w:t xml:space="preserve">  ---</w:t>
      </w:r>
    </w:p>
    <w:p/>
    <w:p>
      <w:r>
        <w:t xml:space="preserve">  duration_ms: 975.1864</w:t>
      </w:r>
    </w:p>
    <w:p/>
    <w:p>
      <w:r>
        <w:t xml:space="preserve">  ...</w:t>
      </w:r>
    </w:p>
    <w:p/>
    <w:p>
      <w:r>
        <w:t># [0mPOST /api/auth/login [32m200[0m 272.888 ms - 515[0m</w:t>
      </w:r>
    </w:p>
    <w:p/>
    <w:p>
      <w:r>
        <w:t># [0mPOST /api/articles/admin [32m201[0m 19.660 ms - -[0m</w:t>
      </w:r>
    </w:p>
    <w:p/>
    <w:p>
      <w:r>
        <w:t># Subtest: admin can create detail article linked to selected product card</w:t>
      </w:r>
    </w:p>
    <w:p/>
    <w:p>
      <w:r>
        <w:t>ok 26 - admin can create detail article linked to selected product card</w:t>
      </w:r>
    </w:p>
    <w:p/>
    <w:p>
      <w:r>
        <w:t xml:space="preserve">  ---</w:t>
      </w:r>
    </w:p>
    <w:p/>
    <w:p>
      <w:r>
        <w:t xml:space="preserve">  duration_ms: 1006.8337</w:t>
      </w:r>
    </w:p>
    <w:p/>
    <w:p>
      <w:r>
        <w:t xml:space="preserve">  ...</w:t>
      </w:r>
    </w:p>
    <w:p/>
    <w:p>
      <w:r>
        <w:t># [0mGET /api/articles/published/1 [32m200[0m 11.003 ms - -[0m</w:t>
      </w:r>
    </w:p>
    <w:p/>
    <w:p>
      <w:r>
        <w:t># Subtest: published article detail returns product cards for main article exploration</w:t>
      </w:r>
    </w:p>
    <w:p/>
    <w:p>
      <w:r>
        <w:t>ok 27 - published article detail returns product cards for main article exploration</w:t>
      </w:r>
    </w:p>
    <w:p/>
    <w:p>
      <w:r>
        <w:t xml:space="preserve">  ---</w:t>
      </w:r>
    </w:p>
    <w:p/>
    <w:p>
      <w:r>
        <w:t xml:space="preserve">  duration_ms: 736.6298</w:t>
      </w:r>
    </w:p>
    <w:p/>
    <w:p>
      <w:r>
        <w:t xml:space="preserve">  ...</w:t>
      </w:r>
    </w:p>
    <w:p/>
    <w:p>
      <w:r>
        <w:t># [0mPOST /api/auth/login [32m200[0m 278.150 ms - 515[0m</w:t>
      </w:r>
    </w:p>
    <w:p/>
    <w:p>
      <w:r>
        <w:t># [0mPUT /api/articles/admin/1 [32m200[0m 23.651 ms - -[0m</w:t>
      </w:r>
    </w:p>
    <w:p/>
    <w:p>
      <w:r>
        <w:t># Subtest: admin can update unlinked product cards from article editor</w:t>
      </w:r>
    </w:p>
    <w:p/>
    <w:p>
      <w:r>
        <w:t>ok 28 - admin can update unlinked product cards from article editor</w:t>
      </w:r>
    </w:p>
    <w:p/>
    <w:p>
      <w:r>
        <w:t xml:space="preserve">  ---</w:t>
      </w:r>
    </w:p>
    <w:p/>
    <w:p>
      <w:r>
        <w:t xml:space="preserve">  duration_ms: 1026.6118</w:t>
      </w:r>
    </w:p>
    <w:p/>
    <w:p>
      <w:r>
        <w:t xml:space="preserve">  ...</w:t>
      </w:r>
    </w:p>
    <w:p/>
    <w:p>
      <w:r>
        <w:t>1..28</w:t>
      </w:r>
    </w:p>
    <w:p/>
    <w:p>
      <w:r>
        <w:t># tests 28</w:t>
      </w:r>
    </w:p>
    <w:p/>
    <w:p>
      <w:r>
        <w:t># suites 0</w:t>
      </w:r>
    </w:p>
    <w:p/>
    <w:p>
      <w:r>
        <w:t># pass 28</w:t>
      </w:r>
    </w:p>
    <w:p/>
    <w:p>
      <w:r>
        <w:t># fail 0</w:t>
      </w:r>
    </w:p>
    <w:p/>
    <w:p>
      <w:r>
        <w:t># cancelled 0</w:t>
      </w:r>
    </w:p>
    <w:p/>
    <w:p>
      <w:r>
        <w:t># skipped 0</w:t>
      </w:r>
    </w:p>
    <w:p/>
    <w:p>
      <w:r>
        <w:t># todo 0</w:t>
      </w:r>
    </w:p>
    <w:p/>
    <w:p>
      <w:r>
        <w:t># duration_ms 27644.2507</w:t>
      </w:r>
    </w:p>
    <w:p/>
    <w:p>
      <w:pPr>
        <w:pStyle w:val="Heading2"/>
      </w:pPr>
      <w:r>
        <w:t>3. Hasil Smoke Test (Backend)</w:t>
      </w:r>
    </w:p>
    <w:p>
      <w:r>
        <w:t>[0mPOST /api/auth/login [32m200[0m 351.576 ms - 595[0m</w:t>
      </w:r>
    </w:p>
    <w:p/>
    <w:p>
      <w:r>
        <w:t>[0mPOST /api/uploads/articles [32m201[0m 12.506 ms - 466[0m</w:t>
      </w:r>
    </w:p>
    <w:p/>
    <w:p>
      <w:r>
        <w:t>[0mPOST /api/articles/admin [32m201[0m 42.582 ms - -[0m</w:t>
      </w:r>
    </w:p>
    <w:p/>
    <w:p>
      <w:r>
        <w:t>[0mPATCH /api/articles/admin/11/status [32m200[0m 18.997 ms - -[0m</w:t>
      </w:r>
    </w:p>
    <w:p/>
    <w:p>
      <w:r>
        <w:t>[0mGET /api/articles/published [32m200[0m 10.713 ms - -[0m</w:t>
      </w:r>
    </w:p>
    <w:p/>
    <w:p>
      <w:r>
        <w:t>[0mDELETE /api/articles/admin/11 [32m200[0m 9.046 ms - 54[0m</w:t>
      </w:r>
    </w:p>
    <w:p/>
    <w:p>
      <w:r>
        <w:t>Smoke test succeeded: login, upload, create draft, publish, list published, delete article.</w:t>
      </w:r>
    </w:p>
    <w:p/>
    <w:p>
      <w:pPr>
        <w:pStyle w:val="Heading2"/>
      </w:pPr>
      <w:r>
        <w:t>4. Hasil Build Frontend (UI Smoke)</w:t>
      </w:r>
    </w:p>
    <w:p>
      <w:r>
        <w:t>[36mvite v5.4.21 [32mbuilding for production...[36m[39m</w:t>
      </w:r>
    </w:p>
    <w:p/>
    <w:p>
      <w:r>
        <w:t>transforming...</w:t>
      </w:r>
    </w:p>
    <w:p/>
    <w:p>
      <w:r>
        <w:t>[32m[39m 117 modules transformed.</w:t>
      </w:r>
    </w:p>
    <w:p/>
    <w:p>
      <w:r>
        <w:t>rendering chunks...</w:t>
      </w:r>
    </w:p>
    <w:p/>
    <w:p>
      <w:r>
        <w:t>computing gzip size...</w:t>
      </w:r>
    </w:p>
    <w:p/>
    <w:p>
      <w:r>
        <w:t>[2mdist/[22m[32mindex.html                      [39m[1m[2m    0.42 kB[22m[1m[22m[2m  gzip:   0.28 kB[22m</w:t>
      </w:r>
    </w:p>
    <w:p/>
    <w:p>
      <w:r>
        <w:t>[2mdist/[22m[32massets/background-Dope-07N.jpg  [39m[1m[2m3,431.76 kB[22m[1m[22m</w:t>
      </w:r>
    </w:p>
    <w:p/>
    <w:p>
      <w:r>
        <w:t>[2mdist/[22m[35massets/index-DW7-JQre.css       [39m[1m[2m   59.26 kB[22m[1m[22m[2m  gzip:  11.61 kB[22m</w:t>
      </w:r>
    </w:p>
    <w:p/>
    <w:p>
      <w:r>
        <w:t>[2mdist/[22m[36massets/index-BpTgB6no.js        [39m[1m[2m  403.48 kB[22m[1m[22m[2m  gzip: 137.01 kB[22m</w:t>
      </w:r>
    </w:p>
    <w:p/>
    <w:p>
      <w:r>
        <w:t>[32m built in 3.00s[39m</w:t>
      </w:r>
    </w:p>
    <w:p/>
    <w:p>
      <w:pPr>
        <w:pStyle w:val="Heading2"/>
      </w:pPr>
      <w:r>
        <w:t>5. Newman Reports</w:t>
      </w:r>
    </w:p>
    <w:p>
      <w:r>
        <w:t>- coconexus-api-newman-result.json</w:t>
      </w:r>
    </w:p>
    <w:p>
      <w:r>
        <w:t>- ringkasan-hasil-pengujian.png</w:t>
      </w:r>
    </w:p>
    <w:p>
      <w:r>
        <w:t>- tabel-hasil-uji-api-newman.csv</w:t>
      </w:r>
    </w:p>
    <w:p>
      <w:r>
        <w:t>- tabel-hasil-uji-api-newman.html</w:t>
      </w:r>
    </w:p>
    <w:p>
      <w:r>
        <w:t>- tabel-hasil-uji-api-newman.md</w:t>
      </w:r>
    </w:p>
    <w:p>
      <w:pPr>
        <w:pStyle w:val="Heading2"/>
      </w:pPr>
      <w:r>
        <w:t>6. Screenshot Ringkasan Pengujian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ngkasan-hasil-penguji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